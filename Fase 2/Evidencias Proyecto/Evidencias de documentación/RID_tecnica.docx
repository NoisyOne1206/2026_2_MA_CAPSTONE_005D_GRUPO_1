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5044" w14:textId="77777777" w:rsidR="008C0EFC" w:rsidRDefault="00000000">
      <w:pPr>
        <w:spacing w:before="1600"/>
        <w:jc w:val="center"/>
      </w:pPr>
      <w:r>
        <w:rPr>
          <w:rFonts w:ascii="Aptos Display" w:hAnsi="Aptos Display"/>
          <w:b/>
          <w:color w:val="2D1636"/>
          <w:sz w:val="68"/>
        </w:rPr>
        <w:t>RID / REPINDEPTH</w:t>
      </w:r>
    </w:p>
    <w:p w14:paraId="20070291" w14:textId="6C87D3CF" w:rsidR="008C0EFC" w:rsidRDefault="00000000">
      <w:pPr>
        <w:jc w:val="center"/>
      </w:pPr>
      <w:r>
        <w:rPr>
          <w:b/>
          <w:color w:val="241D26"/>
          <w:sz w:val="40"/>
        </w:rPr>
        <w:t xml:space="preserve">DOCUMENTACIÓN TÉCNICA </w:t>
      </w:r>
      <w:r>
        <w:rPr>
          <w:b/>
          <w:color w:val="241D26"/>
          <w:sz w:val="40"/>
        </w:rPr>
        <w:br/>
        <w:t>DEL DESARROLLO MÓVIL</w:t>
      </w:r>
    </w:p>
    <w:p w14:paraId="47FA418D" w14:textId="77777777" w:rsidR="008C0EFC" w:rsidRDefault="00000000">
      <w:pPr>
        <w:spacing w:before="360"/>
        <w:jc w:val="center"/>
      </w:pPr>
      <w:proofErr w:type="spellStart"/>
      <w:r>
        <w:rPr>
          <w:color w:val="666666"/>
          <w:sz w:val="23"/>
        </w:rPr>
        <w:t>Arquitectura</w:t>
      </w:r>
      <w:proofErr w:type="spellEnd"/>
      <w:r>
        <w:rPr>
          <w:color w:val="666666"/>
          <w:sz w:val="23"/>
        </w:rPr>
        <w:t xml:space="preserve">, </w:t>
      </w:r>
      <w:proofErr w:type="spellStart"/>
      <w:r>
        <w:rPr>
          <w:color w:val="666666"/>
          <w:sz w:val="23"/>
        </w:rPr>
        <w:t>iteraciones</w:t>
      </w:r>
      <w:proofErr w:type="spellEnd"/>
      <w:r>
        <w:rPr>
          <w:color w:val="666666"/>
          <w:sz w:val="23"/>
        </w:rPr>
        <w:t xml:space="preserve">, </w:t>
      </w:r>
      <w:proofErr w:type="spellStart"/>
      <w:r>
        <w:rPr>
          <w:color w:val="666666"/>
          <w:sz w:val="23"/>
        </w:rPr>
        <w:t>contratos</w:t>
      </w:r>
      <w:proofErr w:type="spellEnd"/>
      <w:r>
        <w:rPr>
          <w:color w:val="666666"/>
          <w:sz w:val="23"/>
        </w:rPr>
        <w:t xml:space="preserve">, </w:t>
      </w:r>
      <w:proofErr w:type="spellStart"/>
      <w:r>
        <w:rPr>
          <w:color w:val="666666"/>
          <w:sz w:val="23"/>
        </w:rPr>
        <w:t>integración</w:t>
      </w:r>
      <w:proofErr w:type="spellEnd"/>
      <w:r>
        <w:rPr>
          <w:color w:val="666666"/>
          <w:sz w:val="23"/>
        </w:rPr>
        <w:t xml:space="preserve"> </w:t>
      </w:r>
      <w:proofErr w:type="spellStart"/>
      <w:r>
        <w:rPr>
          <w:color w:val="666666"/>
          <w:sz w:val="23"/>
        </w:rPr>
        <w:t>Supabase</w:t>
      </w:r>
      <w:proofErr w:type="spellEnd"/>
      <w:r>
        <w:rPr>
          <w:color w:val="666666"/>
          <w:sz w:val="23"/>
        </w:rPr>
        <w:t>, modo offline,</w:t>
      </w:r>
      <w:r>
        <w:rPr>
          <w:color w:val="666666"/>
          <w:sz w:val="23"/>
        </w:rPr>
        <w:br/>
      </w:r>
      <w:proofErr w:type="spellStart"/>
      <w:r>
        <w:rPr>
          <w:color w:val="666666"/>
          <w:sz w:val="23"/>
        </w:rPr>
        <w:t>seguridad</w:t>
      </w:r>
      <w:proofErr w:type="spellEnd"/>
      <w:r>
        <w:rPr>
          <w:color w:val="666666"/>
          <w:sz w:val="23"/>
        </w:rPr>
        <w:t xml:space="preserve">, </w:t>
      </w:r>
      <w:proofErr w:type="spellStart"/>
      <w:r>
        <w:rPr>
          <w:color w:val="666666"/>
          <w:sz w:val="23"/>
        </w:rPr>
        <w:t>validaciones</w:t>
      </w:r>
      <w:proofErr w:type="spellEnd"/>
      <w:r>
        <w:rPr>
          <w:color w:val="666666"/>
          <w:sz w:val="23"/>
        </w:rPr>
        <w:t xml:space="preserve">, </w:t>
      </w:r>
      <w:proofErr w:type="spellStart"/>
      <w:r>
        <w:rPr>
          <w:color w:val="666666"/>
          <w:sz w:val="23"/>
        </w:rPr>
        <w:t>compilación</w:t>
      </w:r>
      <w:proofErr w:type="spellEnd"/>
      <w:r>
        <w:rPr>
          <w:color w:val="666666"/>
          <w:sz w:val="23"/>
        </w:rPr>
        <w:t xml:space="preserve"> Android y </w:t>
      </w:r>
      <w:proofErr w:type="spellStart"/>
      <w:r>
        <w:rPr>
          <w:color w:val="666666"/>
          <w:sz w:val="23"/>
        </w:rPr>
        <w:t>estado</w:t>
      </w:r>
      <w:proofErr w:type="spellEnd"/>
      <w:r>
        <w:rPr>
          <w:color w:val="666666"/>
          <w:sz w:val="23"/>
        </w:rPr>
        <w:t xml:space="preserve"> actual</w:t>
      </w:r>
    </w:p>
    <w:p w14:paraId="66B1A5FF" w14:textId="039131E3" w:rsidR="008C0EFC" w:rsidRDefault="00000000">
      <w:pPr>
        <w:spacing w:before="1300"/>
        <w:jc w:val="center"/>
      </w:pPr>
      <w:r>
        <w:t xml:space="preserve">Proyecto de </w:t>
      </w:r>
      <w:proofErr w:type="spellStart"/>
      <w:r>
        <w:t>Título</w:t>
      </w:r>
      <w:proofErr w:type="spellEnd"/>
      <w:r>
        <w:t xml:space="preserve"> — RID / </w:t>
      </w:r>
      <w:proofErr w:type="spellStart"/>
      <w:r>
        <w:t>RepInDepth</w:t>
      </w:r>
      <w:proofErr w:type="spellEnd"/>
    </w:p>
    <w:p w14:paraId="483A176E" w14:textId="77777777" w:rsidR="008C0EFC" w:rsidRDefault="00000000">
      <w:pPr>
        <w:pStyle w:val="RIDNote"/>
      </w:pPr>
      <w:proofErr w:type="spellStart"/>
      <w:r>
        <w:t>Alcance</w:t>
      </w:r>
      <w:proofErr w:type="spellEnd"/>
      <w:r>
        <w:t xml:space="preserve">: </w:t>
      </w:r>
      <w:proofErr w:type="spellStart"/>
      <w:r>
        <w:t>exclusivamente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Android. RID Web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fuera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p w14:paraId="77A1B119" w14:textId="77777777" w:rsidR="008C0EFC" w:rsidRDefault="00000000">
      <w:r>
        <w:br w:type="page"/>
      </w:r>
    </w:p>
    <w:p w14:paraId="1113F9A1" w14:textId="77777777" w:rsidR="008C0EFC" w:rsidRDefault="00000000">
      <w:pPr>
        <w:pStyle w:val="Ttulo1"/>
      </w:pPr>
      <w:r>
        <w:lastRenderedPageBreak/>
        <w:t xml:space="preserve">1.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documental</w:t>
      </w:r>
    </w:p>
    <w:p w14:paraId="465C5E8B" w14:textId="77777777" w:rsidR="008C0EFC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RID / </w:t>
      </w:r>
      <w:proofErr w:type="spellStart"/>
      <w:r>
        <w:t>RepInDepth</w:t>
      </w:r>
      <w:proofErr w:type="spellEnd"/>
      <w:r>
        <w:t xml:space="preserve">.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del sitio web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construida</w:t>
      </w:r>
      <w:proofErr w:type="spellEnd"/>
      <w:r>
        <w:t xml:space="preserve"> con Astro + TypeScript + Capacitor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MVVM.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es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las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, las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efectuadas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y el </w:t>
      </w:r>
      <w:proofErr w:type="spellStart"/>
      <w:r>
        <w:t>estado</w:t>
      </w:r>
      <w:proofErr w:type="spellEnd"/>
      <w:r>
        <w:t xml:space="preserve"> actual.</w:t>
      </w:r>
    </w:p>
    <w:p w14:paraId="60A3D828" w14:textId="77777777" w:rsidR="008C0EFC" w:rsidRDefault="00000000">
      <w:r>
        <w:t xml:space="preserve">La </w:t>
      </w:r>
      <w:proofErr w:type="spellStart"/>
      <w:r>
        <w:t>reconstrucción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. Cuando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no dispone de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reconstruir</w:t>
      </w:r>
      <w:proofErr w:type="spellEnd"/>
      <w:r>
        <w:t xml:space="preserve"> sus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exactos</w:t>
      </w:r>
      <w:proofErr w:type="spellEnd"/>
      <w:r>
        <w:t xml:space="preserve">, se indica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vacío</w:t>
      </w:r>
      <w:proofErr w:type="spellEnd"/>
      <w:r>
        <w:t xml:space="preserve"> con </w:t>
      </w:r>
      <w:proofErr w:type="spellStart"/>
      <w:r>
        <w:t>supuestos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7778"/>
      </w:tblGrid>
      <w:tr w:rsidR="008C0EFC" w14:paraId="6A598B9E" w14:textId="77777777">
        <w:trPr>
          <w:cantSplit/>
          <w:tblHeader/>
          <w:jc w:val="center"/>
        </w:trPr>
        <w:tc>
          <w:tcPr>
            <w:tcW w:w="2448" w:type="dxa"/>
            <w:shd w:val="clear" w:color="auto" w:fill="2D1636"/>
            <w:vAlign w:val="center"/>
          </w:tcPr>
          <w:p w14:paraId="08A85252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Marca</w:t>
            </w:r>
          </w:p>
        </w:tc>
        <w:tc>
          <w:tcPr>
            <w:tcW w:w="8208" w:type="dxa"/>
            <w:shd w:val="clear" w:color="auto" w:fill="2D1636"/>
            <w:vAlign w:val="center"/>
          </w:tcPr>
          <w:p w14:paraId="3C6ADAD2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Significado</w:t>
            </w:r>
            <w:proofErr w:type="spellEnd"/>
          </w:p>
        </w:tc>
      </w:tr>
      <w:tr w:rsidR="008C0EFC" w14:paraId="1628EC8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84E2AB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Implementado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validado</w:t>
            </w:r>
            <w:proofErr w:type="spellEnd"/>
          </w:p>
        </w:tc>
        <w:tc>
          <w:tcPr>
            <w:tcW w:w="8208" w:type="dxa"/>
            <w:vAlign w:val="center"/>
          </w:tcPr>
          <w:p w14:paraId="39CA04DA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evidencia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implementación</w:t>
            </w:r>
            <w:proofErr w:type="spellEnd"/>
            <w:r>
              <w:rPr>
                <w:sz w:val="17"/>
              </w:rPr>
              <w:t xml:space="preserve"> y/o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durante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iteraciones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F2BCEEA" w14:textId="77777777">
        <w:trPr>
          <w:cantSplit/>
          <w:jc w:val="center"/>
        </w:trPr>
        <w:tc>
          <w:tcPr>
            <w:tcW w:w="2448" w:type="dxa"/>
            <w:shd w:val="clear" w:color="auto" w:fill="F7F5F8"/>
            <w:vAlign w:val="center"/>
          </w:tcPr>
          <w:p w14:paraId="3B06958A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Definido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contrato</w:t>
            </w:r>
            <w:proofErr w:type="spellEnd"/>
          </w:p>
        </w:tc>
        <w:tc>
          <w:tcPr>
            <w:tcW w:w="8208" w:type="dxa"/>
            <w:shd w:val="clear" w:color="auto" w:fill="F7F5F8"/>
            <w:vAlign w:val="center"/>
          </w:tcPr>
          <w:p w14:paraId="06A3A63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Comportamiento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acordado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parte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arquitectura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integración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634E505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EADBF6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bloqueado</w:t>
            </w:r>
            <w:proofErr w:type="spellEnd"/>
          </w:p>
        </w:tc>
        <w:tc>
          <w:tcPr>
            <w:tcW w:w="8208" w:type="dxa"/>
            <w:vAlign w:val="center"/>
          </w:tcPr>
          <w:p w14:paraId="4A9578F6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Requisito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identificado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todavía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estaba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cerrado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ese punto.</w:t>
            </w:r>
          </w:p>
        </w:tc>
      </w:tr>
      <w:tr w:rsidR="008C0EFC" w14:paraId="6ABDE2AD" w14:textId="77777777">
        <w:trPr>
          <w:cantSplit/>
          <w:jc w:val="center"/>
        </w:trPr>
        <w:tc>
          <w:tcPr>
            <w:tcW w:w="2448" w:type="dxa"/>
            <w:shd w:val="clear" w:color="auto" w:fill="F7F5F8"/>
            <w:vAlign w:val="center"/>
          </w:tcPr>
          <w:p w14:paraId="4E6C93FC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reconstruido</w:t>
            </w:r>
            <w:proofErr w:type="spellEnd"/>
          </w:p>
        </w:tc>
        <w:tc>
          <w:tcPr>
            <w:tcW w:w="8208" w:type="dxa"/>
            <w:shd w:val="clear" w:color="auto" w:fill="F7F5F8"/>
            <w:vAlign w:val="center"/>
          </w:tcPr>
          <w:p w14:paraId="367612D9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suficiente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disponible para </w:t>
            </w:r>
            <w:proofErr w:type="spellStart"/>
            <w:r>
              <w:rPr>
                <w:sz w:val="17"/>
              </w:rPr>
              <w:t>atribuir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exactos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esa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iteración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1ADEA81" w14:textId="77777777" w:rsidR="008C0EFC" w:rsidRDefault="008C0EFC"/>
    <w:p w14:paraId="580A20AB" w14:textId="77777777" w:rsidR="008C0EFC" w:rsidRDefault="00000000">
      <w:pPr>
        <w:pStyle w:val="Ttulo1"/>
      </w:pPr>
      <w:r>
        <w:t xml:space="preserve">2. Visión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79416BE" w14:textId="77777777" w:rsidR="008C0EFC" w:rsidRDefault="00000000">
      <w:r>
        <w:t xml:space="preserve">RID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al 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fuerza</w:t>
      </w:r>
      <w:proofErr w:type="spellEnd"/>
      <w:r>
        <w:t xml:space="preserve">. La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central es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no prescribe el </w:t>
      </w:r>
      <w:proofErr w:type="spellStart"/>
      <w:r>
        <w:t>entrenamiento</w:t>
      </w:r>
      <w:proofErr w:type="spellEnd"/>
      <w:r>
        <w:t xml:space="preserve">: no decide cargas, </w:t>
      </w:r>
      <w:proofErr w:type="spellStart"/>
      <w:r>
        <w:t>repeticiones</w:t>
      </w:r>
      <w:proofErr w:type="spellEnd"/>
      <w:r>
        <w:t xml:space="preserve">, </w:t>
      </w:r>
      <w:proofErr w:type="spellStart"/>
      <w:r>
        <w:t>descansos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progresiones</w:t>
      </w:r>
      <w:proofErr w:type="spellEnd"/>
      <w:r>
        <w:t xml:space="preserve">. El </w:t>
      </w:r>
      <w:proofErr w:type="spellStart"/>
      <w:r>
        <w:t>cliente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,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locales, 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>.</w:t>
      </w:r>
    </w:p>
    <w:p w14:paraId="2739299A" w14:textId="77777777" w:rsidR="008C0EFC" w:rsidRDefault="00000000">
      <w:pPr>
        <w:pStyle w:val="Listaconvietas"/>
        <w:spacing w:after="40"/>
      </w:pPr>
      <w:r>
        <w:t xml:space="preserve">El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el peso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prescripción</w:t>
      </w:r>
      <w:proofErr w:type="spellEnd"/>
      <w:r>
        <w:t>.</w:t>
      </w:r>
    </w:p>
    <w:p w14:paraId="56FDC3B9" w14:textId="77777777" w:rsidR="008C0EFC" w:rsidRDefault="00000000">
      <w:pPr>
        <w:pStyle w:val="Listaconvietas"/>
        <w:spacing w:after="40"/>
      </w:pPr>
      <w:r>
        <w:t xml:space="preserve">La </w:t>
      </w:r>
      <w:proofErr w:type="spellStart"/>
      <w:r>
        <w:t>prescripción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al motor central </w:t>
      </w:r>
      <w:proofErr w:type="spellStart"/>
      <w:r>
        <w:t>ejecutado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604A74AF" w14:textId="77777777" w:rsidR="008C0EFC" w:rsidRDefault="00000000">
      <w:pPr>
        <w:pStyle w:val="Listaconvietas"/>
        <w:spacing w:after="40"/>
      </w:pPr>
      <w:r>
        <w:t xml:space="preserve">El 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del motor.</w:t>
      </w:r>
    </w:p>
    <w:p w14:paraId="236B4DAB" w14:textId="77777777" w:rsidR="008C0EFC" w:rsidRDefault="00000000">
      <w:pPr>
        <w:pStyle w:val="Listaconvietas"/>
        <w:spacing w:after="40"/>
      </w:pPr>
      <w:r>
        <w:t xml:space="preserve">La </w:t>
      </w:r>
      <w:proofErr w:type="spellStart"/>
      <w:r>
        <w:t>operación</w:t>
      </w:r>
      <w:proofErr w:type="spellEnd"/>
      <w:r>
        <w:t xml:space="preserve"> sin </w:t>
      </w:r>
      <w:proofErr w:type="spellStart"/>
      <w:r>
        <w:t>cobertura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plan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calculado</w:t>
      </w:r>
      <w:proofErr w:type="spellEnd"/>
      <w:r>
        <w:t xml:space="preserve"> y </w:t>
      </w:r>
      <w:proofErr w:type="spellStart"/>
      <w:r>
        <w:t>sellado</w:t>
      </w:r>
      <w:proofErr w:type="spellEnd"/>
      <w:r>
        <w:t xml:space="preserve"> (`</w:t>
      </w:r>
      <w:proofErr w:type="spellStart"/>
      <w:r>
        <w:t>sealed_plan</w:t>
      </w:r>
      <w:proofErr w:type="spellEnd"/>
      <w:r>
        <w:t xml:space="preserve">`), 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recomputación</w:t>
      </w:r>
      <w:proofErr w:type="spellEnd"/>
      <w:r>
        <w:t xml:space="preserve"> local.</w:t>
      </w:r>
    </w:p>
    <w:p w14:paraId="668F68C5" w14:textId="77777777" w:rsidR="008C0EFC" w:rsidRDefault="00000000">
      <w:pPr>
        <w:pStyle w:val="Listaconvietas"/>
        <w:spacing w:after="40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persistencia</w:t>
      </w:r>
      <w:proofErr w:type="spellEnd"/>
      <w:r>
        <w:t xml:space="preserve"> remota, RLS y </w:t>
      </w:r>
      <w:proofErr w:type="spellStart"/>
      <w:r>
        <w:t>acceso</w:t>
      </w:r>
      <w:proofErr w:type="spellEnd"/>
      <w:r>
        <w:t xml:space="preserve"> al motor </w:t>
      </w:r>
      <w:proofErr w:type="spellStart"/>
      <w:r>
        <w:t>mediante</w:t>
      </w:r>
      <w:proofErr w:type="spellEnd"/>
      <w:r>
        <w:t xml:space="preserve"> Edge Functions.</w:t>
      </w:r>
    </w:p>
    <w:p w14:paraId="26B32AA1" w14:textId="77777777" w:rsidR="008C0EFC" w:rsidRDefault="00000000">
      <w:pPr>
        <w:pStyle w:val="Listaconvietas"/>
        <w:spacing w:after="40"/>
      </w:pPr>
      <w:r>
        <w:t xml:space="preserve">El JWT de </w:t>
      </w:r>
      <w:proofErr w:type="spellStart"/>
      <w:r>
        <w:t>autenticación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y no se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SQLite.</w:t>
      </w:r>
    </w:p>
    <w:p w14:paraId="42772CE4" w14:textId="77777777" w:rsidR="008C0EFC" w:rsidRDefault="00000000">
      <w:pPr>
        <w:pStyle w:val="Ttulo1"/>
      </w:pPr>
      <w:r>
        <w:t xml:space="preserve">3. </w:t>
      </w:r>
      <w:proofErr w:type="spellStart"/>
      <w:r>
        <w:t>Arquitectura</w:t>
      </w:r>
      <w:proofErr w:type="spellEnd"/>
      <w:r>
        <w:t xml:space="preserve">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7368"/>
      </w:tblGrid>
      <w:tr w:rsidR="008C0EFC" w14:paraId="4B767F8C" w14:textId="77777777">
        <w:trPr>
          <w:cantSplit/>
          <w:tblHeader/>
          <w:jc w:val="center"/>
        </w:trPr>
        <w:tc>
          <w:tcPr>
            <w:tcW w:w="2880" w:type="dxa"/>
            <w:shd w:val="clear" w:color="auto" w:fill="2D1636"/>
            <w:vAlign w:val="center"/>
          </w:tcPr>
          <w:p w14:paraId="71020ED3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Capa / </w:t>
            </w:r>
            <w:proofErr w:type="spellStart"/>
            <w:r>
              <w:rPr>
                <w:b/>
                <w:color w:val="FFFFFF"/>
                <w:sz w:val="17"/>
              </w:rPr>
              <w:t>tecnología</w:t>
            </w:r>
            <w:proofErr w:type="spellEnd"/>
          </w:p>
        </w:tc>
        <w:tc>
          <w:tcPr>
            <w:tcW w:w="7776" w:type="dxa"/>
            <w:shd w:val="clear" w:color="auto" w:fill="2D1636"/>
            <w:vAlign w:val="center"/>
          </w:tcPr>
          <w:p w14:paraId="76FFB959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Responsabilidad</w:t>
            </w:r>
            <w:proofErr w:type="spellEnd"/>
          </w:p>
        </w:tc>
      </w:tr>
      <w:tr w:rsidR="008C0EFC" w14:paraId="390046BA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C07ED36" w14:textId="77777777" w:rsidR="008C0EFC" w:rsidRDefault="00000000">
            <w:pPr>
              <w:spacing w:after="0"/>
            </w:pPr>
            <w:r>
              <w:rPr>
                <w:sz w:val="17"/>
              </w:rPr>
              <w:t>Astro + TypeScript</w:t>
            </w:r>
          </w:p>
        </w:tc>
        <w:tc>
          <w:tcPr>
            <w:tcW w:w="7776" w:type="dxa"/>
            <w:vAlign w:val="center"/>
          </w:tcPr>
          <w:p w14:paraId="7723F1CD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composición</w:t>
            </w:r>
            <w:proofErr w:type="spellEnd"/>
            <w:r>
              <w:rPr>
                <w:sz w:val="17"/>
              </w:rPr>
              <w:t xml:space="preserve"> de vistas y </w:t>
            </w:r>
            <w:proofErr w:type="spellStart"/>
            <w:r>
              <w:rPr>
                <w:sz w:val="17"/>
              </w:rPr>
              <w:t>lógica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presentación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móvil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FA78CB5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5AA60DC8" w14:textId="77777777" w:rsidR="008C0EFC" w:rsidRDefault="00000000">
            <w:pPr>
              <w:spacing w:after="0"/>
            </w:pPr>
            <w:r>
              <w:rPr>
                <w:sz w:val="17"/>
              </w:rPr>
              <w:t>Capacitor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2F6BA50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Empaquetado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aplicación</w:t>
            </w:r>
            <w:proofErr w:type="spellEnd"/>
            <w:r>
              <w:rPr>
                <w:sz w:val="17"/>
              </w:rPr>
              <w:t xml:space="preserve"> web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aplicación</w:t>
            </w:r>
            <w:proofErr w:type="spellEnd"/>
            <w:r>
              <w:rPr>
                <w:sz w:val="17"/>
              </w:rPr>
              <w:t xml:space="preserve"> Android y </w:t>
            </w:r>
            <w:proofErr w:type="spellStart"/>
            <w:r>
              <w:rPr>
                <w:sz w:val="17"/>
              </w:rPr>
              <w:t>puente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capacidades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nativas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07E02B3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9CDE34D" w14:textId="77777777" w:rsidR="008C0EFC" w:rsidRDefault="00000000">
            <w:pPr>
              <w:spacing w:after="0"/>
            </w:pPr>
            <w:r>
              <w:rPr>
                <w:sz w:val="17"/>
              </w:rPr>
              <w:t>MVVM</w:t>
            </w:r>
          </w:p>
        </w:tc>
        <w:tc>
          <w:tcPr>
            <w:tcW w:w="7776" w:type="dxa"/>
            <w:vAlign w:val="center"/>
          </w:tcPr>
          <w:p w14:paraId="1A96023A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Separación</w:t>
            </w:r>
            <w:proofErr w:type="spellEnd"/>
            <w:r>
              <w:rPr>
                <w:sz w:val="17"/>
              </w:rPr>
              <w:t xml:space="preserve"> entre vistas,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presentación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servicios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0030269B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3DE67CAD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SQLite / </w:t>
            </w:r>
            <w:proofErr w:type="spellStart"/>
            <w:r>
              <w:rPr>
                <w:sz w:val="17"/>
              </w:rPr>
              <w:t>almacenamiento</w:t>
            </w:r>
            <w:proofErr w:type="spellEnd"/>
            <w:r>
              <w:rPr>
                <w:sz w:val="17"/>
              </w:rPr>
              <w:t xml:space="preserve"> local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4E49CC51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Persistencia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operativa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soporte</w:t>
            </w:r>
            <w:proofErr w:type="spellEnd"/>
            <w:r>
              <w:rPr>
                <w:sz w:val="17"/>
              </w:rPr>
              <w:t xml:space="preserve"> de cola/offline; no </w:t>
            </w:r>
            <w:proofErr w:type="spellStart"/>
            <w:r>
              <w:rPr>
                <w:sz w:val="17"/>
              </w:rPr>
              <w:t>almacena</w:t>
            </w:r>
            <w:proofErr w:type="spellEnd"/>
            <w:r>
              <w:rPr>
                <w:sz w:val="17"/>
              </w:rPr>
              <w:t xml:space="preserve"> el JWT.</w:t>
            </w:r>
          </w:p>
        </w:tc>
      </w:tr>
      <w:tr w:rsidR="008C0EFC" w14:paraId="38F6AC6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245C05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</w:t>
            </w:r>
          </w:p>
        </w:tc>
        <w:tc>
          <w:tcPr>
            <w:tcW w:w="7776" w:type="dxa"/>
            <w:vAlign w:val="center"/>
          </w:tcPr>
          <w:p w14:paraId="58F137CE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Registro, login, </w:t>
            </w:r>
            <w:proofErr w:type="spellStart"/>
            <w:r>
              <w:rPr>
                <w:sz w:val="17"/>
              </w:rPr>
              <w:t>persistencia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renovación</w:t>
            </w:r>
            <w:proofErr w:type="spellEnd"/>
            <w:r>
              <w:rPr>
                <w:sz w:val="17"/>
              </w:rPr>
              <w:t xml:space="preserve"> de token y </w:t>
            </w:r>
            <w:proofErr w:type="spellStart"/>
            <w:r>
              <w:rPr>
                <w:sz w:val="17"/>
              </w:rPr>
              <w:t>cierre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230A8250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6A40F210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Postgres + RLS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5893394F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persistentes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aislamiento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políticas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FEB552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535FF2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PostgREST</w:t>
            </w:r>
            <w:proofErr w:type="spellEnd"/>
          </w:p>
        </w:tc>
        <w:tc>
          <w:tcPr>
            <w:tcW w:w="7776" w:type="dxa"/>
            <w:vAlign w:val="center"/>
          </w:tcPr>
          <w:p w14:paraId="6389FE3D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Creación</w:t>
            </w:r>
            <w:proofErr w:type="spellEnd"/>
            <w:r>
              <w:rPr>
                <w:sz w:val="17"/>
              </w:rPr>
              <w:t xml:space="preserve">/consulta </w:t>
            </w:r>
            <w:proofErr w:type="spellStart"/>
            <w:r>
              <w:rPr>
                <w:sz w:val="17"/>
              </w:rPr>
              <w:t>directa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permitidos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ejemplo</w:t>
            </w:r>
            <w:proofErr w:type="spellEnd"/>
            <w:r>
              <w:rPr>
                <w:sz w:val="17"/>
              </w:rPr>
              <w:t xml:space="preserve"> `</w:t>
            </w:r>
            <w:proofErr w:type="spellStart"/>
            <w:r>
              <w:rPr>
                <w:sz w:val="17"/>
              </w:rPr>
              <w:t>workout_session</w:t>
            </w:r>
            <w:proofErr w:type="spellEnd"/>
            <w:r>
              <w:rPr>
                <w:sz w:val="17"/>
              </w:rPr>
              <w:t>`.</w:t>
            </w:r>
          </w:p>
        </w:tc>
      </w:tr>
      <w:tr w:rsidR="008C0EFC" w14:paraId="62294E08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422EC80E" w14:textId="77777777" w:rsidR="008C0EFC" w:rsidRDefault="00000000">
            <w:pPr>
              <w:spacing w:after="0"/>
            </w:pPr>
            <w:r>
              <w:rPr>
                <w:sz w:val="17"/>
              </w:rPr>
              <w:t>Edge Function `engine`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17BDA9D7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Motor central de </w:t>
            </w:r>
            <w:proofErr w:type="spellStart"/>
            <w:r>
              <w:rPr>
                <w:sz w:val="17"/>
              </w:rPr>
              <w:t>prescripción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expone</w:t>
            </w:r>
            <w:proofErr w:type="spellEnd"/>
            <w:r>
              <w:rPr>
                <w:sz w:val="17"/>
              </w:rPr>
              <w:t xml:space="preserve"> `/sets` y `/plan`.</w:t>
            </w:r>
          </w:p>
        </w:tc>
      </w:tr>
      <w:tr w:rsidR="008C0EFC" w14:paraId="7E9C8F9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5A37A32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sealed_plan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4B93C294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Árbol </w:t>
            </w:r>
            <w:proofErr w:type="spellStart"/>
            <w:r>
              <w:rPr>
                <w:sz w:val="17"/>
              </w:rPr>
              <w:t>precomputado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contingencia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continuar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conexión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73E70CC" w14:textId="77777777" w:rsidR="008C0EFC" w:rsidRDefault="008C0EFC"/>
    <w:p w14:paraId="117A1835" w14:textId="77777777" w:rsidR="008C0EFC" w:rsidRDefault="00000000">
      <w:pPr>
        <w:pStyle w:val="Ttulo2"/>
      </w:pPr>
      <w:r>
        <w:lastRenderedPageBreak/>
        <w:t xml:space="preserve">3.1 Principio de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–motor</w:t>
      </w:r>
    </w:p>
    <w:p w14:paraId="13FF516B" w14:textId="77777777" w:rsidR="008C0EFC" w:rsidRDefault="00000000"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no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del motor. Esto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divergencias</w:t>
      </w:r>
      <w:proofErr w:type="spellEnd"/>
      <w:r>
        <w:t xml:space="preserve"> entre </w:t>
      </w:r>
      <w:proofErr w:type="spellStart"/>
      <w:r>
        <w:t>versiones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la </w:t>
      </w:r>
      <w:proofErr w:type="spellStart"/>
      <w:r>
        <w:t>prescripción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backend sin </w:t>
      </w:r>
      <w:proofErr w:type="spellStart"/>
      <w:r>
        <w:t>reimplementar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Android. Incluso </w:t>
      </w:r>
      <w:proofErr w:type="spellStart"/>
      <w:r>
        <w:t>en</w:t>
      </w:r>
      <w:proofErr w:type="spellEnd"/>
      <w:r>
        <w:t xml:space="preserve"> modo offline, 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precomputadas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>.</w:t>
      </w:r>
    </w:p>
    <w:p w14:paraId="44E33722" w14:textId="77777777" w:rsidR="008C0EFC" w:rsidRDefault="00000000">
      <w:pPr>
        <w:pStyle w:val="Ttulo2"/>
      </w:pPr>
      <w:r>
        <w:t xml:space="preserve">3.2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de alto </w:t>
      </w:r>
      <w:proofErr w:type="spellStart"/>
      <w:r>
        <w:t>nivel</w:t>
      </w:r>
      <w:proofErr w:type="spellEnd"/>
    </w:p>
    <w:p w14:paraId="5BC6F535" w14:textId="77777777" w:rsidR="008C0EFC" w:rsidRDefault="00000000">
      <w:pPr>
        <w:pStyle w:val="RIDCode"/>
      </w:pPr>
      <w:proofErr w:type="spellStart"/>
      <w:r>
        <w:t>Supabase</w:t>
      </w:r>
      <w:proofErr w:type="spellEnd"/>
      <w:r>
        <w:t xml:space="preserve"> Auth</w:t>
      </w:r>
      <w:r>
        <w:br/>
        <w:t xml:space="preserve">   ↓ JWT de </w:t>
      </w:r>
      <w:proofErr w:type="spellStart"/>
      <w:r>
        <w:t>usuario</w:t>
      </w:r>
      <w:proofErr w:type="spellEnd"/>
      <w:r>
        <w:br/>
      </w:r>
      <w:proofErr w:type="spellStart"/>
      <w:r>
        <w:t>session_template</w:t>
      </w:r>
      <w:proofErr w:type="spellEnd"/>
      <w:r>
        <w:br/>
        <w:t xml:space="preserve">   ↓</w:t>
      </w:r>
      <w:r>
        <w:br/>
        <w:t xml:space="preserve">POST </w:t>
      </w:r>
      <w:proofErr w:type="spellStart"/>
      <w:r>
        <w:t>workout_session</w:t>
      </w:r>
      <w:proofErr w:type="spellEnd"/>
      <w:r>
        <w:br/>
        <w:t xml:space="preserve">   ↓ workout_session.id</w:t>
      </w:r>
      <w:r>
        <w:br/>
        <w:t>GET engine/</w:t>
      </w:r>
      <w:proofErr w:type="spellStart"/>
      <w:r>
        <w:t>plan?sesion</w:t>
      </w:r>
      <w:proofErr w:type="spellEnd"/>
      <w:r>
        <w:t>=&lt;session_template.id&gt;</w:t>
      </w:r>
      <w:r>
        <w:br/>
        <w:t xml:space="preserve">   ↓ </w:t>
      </w:r>
      <w:proofErr w:type="spellStart"/>
      <w:r>
        <w:t>sealed_plan</w:t>
      </w:r>
      <w:proofErr w:type="spellEnd"/>
      <w:r>
        <w:t xml:space="preserve"> / plan</w:t>
      </w:r>
      <w:r>
        <w:br/>
        <w:t xml:space="preserve">Registro de </w:t>
      </w:r>
      <w:proofErr w:type="spellStart"/>
      <w:r>
        <w:t>resultados</w:t>
      </w:r>
      <w:proofErr w:type="spellEnd"/>
      <w:r>
        <w:br/>
        <w:t xml:space="preserve">   ↓</w:t>
      </w:r>
      <w:r>
        <w:br/>
        <w:t xml:space="preserve">POST engine/sets </w:t>
      </w:r>
      <w:proofErr w:type="spellStart"/>
      <w:r>
        <w:t>usando</w:t>
      </w:r>
      <w:proofErr w:type="spellEnd"/>
      <w:r>
        <w:t xml:space="preserve"> workout_session.id</w:t>
      </w:r>
    </w:p>
    <w:p w14:paraId="7AB9D4A2" w14:textId="77777777" w:rsidR="008C0EFC" w:rsidRDefault="00000000">
      <w:pPr>
        <w:pStyle w:val="RIDNote"/>
      </w:pPr>
      <w:r>
        <w:t xml:space="preserve">Los </w:t>
      </w:r>
      <w:proofErr w:type="spellStart"/>
      <w:r>
        <w:t>identificadores</w:t>
      </w:r>
      <w:proofErr w:type="spellEnd"/>
      <w:r>
        <w:t xml:space="preserve"> de `</w:t>
      </w:r>
      <w:proofErr w:type="spellStart"/>
      <w:r>
        <w:t>session_template</w:t>
      </w:r>
      <w:proofErr w:type="spellEnd"/>
      <w:r>
        <w:t>` y `</w:t>
      </w:r>
      <w:proofErr w:type="spellStart"/>
      <w:r>
        <w:t>workout_session</w:t>
      </w:r>
      <w:proofErr w:type="spellEnd"/>
      <w:r>
        <w:t xml:space="preserve">`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y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intercambiarse</w:t>
      </w:r>
      <w:proofErr w:type="spellEnd"/>
      <w:r>
        <w:t>.</w:t>
      </w:r>
    </w:p>
    <w:p w14:paraId="461F37A6" w14:textId="77777777" w:rsidR="008C0EFC" w:rsidRDefault="00000000">
      <w:r>
        <w:br w:type="page"/>
      </w:r>
    </w:p>
    <w:p w14:paraId="36A6AB41" w14:textId="77777777" w:rsidR="008C0EFC" w:rsidRDefault="00000000">
      <w:pPr>
        <w:pStyle w:val="Ttulo1"/>
      </w:pPr>
      <w:r>
        <w:lastRenderedPageBreak/>
        <w:t xml:space="preserve">4. </w:t>
      </w:r>
      <w:proofErr w:type="spellStart"/>
      <w:r>
        <w:t>Cronología</w:t>
      </w:r>
      <w:proofErr w:type="spellEnd"/>
      <w:r>
        <w:t xml:space="preserve"> de </w:t>
      </w:r>
      <w:proofErr w:type="spellStart"/>
      <w:r>
        <w:t>iteraciones</w:t>
      </w:r>
      <w:proofErr w:type="spellEnd"/>
    </w:p>
    <w:p w14:paraId="3304AF2F" w14:textId="77777777" w:rsidR="008C0EFC" w:rsidRDefault="00000000">
      <w:pPr>
        <w:pStyle w:val="Ttulo2"/>
      </w:pPr>
      <w:r>
        <w:t xml:space="preserve">4.1 </w:t>
      </w:r>
      <w:proofErr w:type="spellStart"/>
      <w:r>
        <w:t>Iteración</w:t>
      </w:r>
      <w:proofErr w:type="spellEnd"/>
      <w:r>
        <w:t xml:space="preserve"> 1 — Base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55C17E5B" w14:textId="77777777" w:rsidR="008C0EFC" w:rsidRDefault="00000000">
      <w:pPr>
        <w:spacing w:after="80"/>
      </w:pPr>
      <w:r>
        <w:rPr>
          <w:b/>
          <w:color w:val="2D1636"/>
        </w:rPr>
        <w:t xml:space="preserve">Estado: </w:t>
      </w:r>
      <w:r>
        <w:t xml:space="preserve">Base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e </w:t>
      </w:r>
      <w:proofErr w:type="spellStart"/>
      <w:r>
        <w:t>iniciada</w:t>
      </w:r>
      <w:proofErr w:type="spellEnd"/>
      <w:r>
        <w:t>.</w:t>
      </w:r>
    </w:p>
    <w:p w14:paraId="7B19528E" w14:textId="77777777" w:rsidR="008C0EFC" w:rsidRDefault="00000000"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y sus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 xml:space="preserve">. Se </w:t>
      </w:r>
      <w:proofErr w:type="spellStart"/>
      <w:r>
        <w:t>definió</w:t>
      </w:r>
      <w:proofErr w:type="spellEnd"/>
      <w:r>
        <w:t xml:space="preserve"> Android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Astro + Capacitor y se </w:t>
      </w:r>
      <w:proofErr w:type="spellStart"/>
      <w:r>
        <w:t>solicitó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MVVM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mezclar</w:t>
      </w:r>
      <w:proofErr w:type="spellEnd"/>
      <w:r>
        <w:t xml:space="preserve"> UI,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>.</w:t>
      </w:r>
    </w:p>
    <w:p w14:paraId="15810833" w14:textId="77777777" w:rsidR="008C0EFC" w:rsidRDefault="00000000">
      <w:pPr>
        <w:pStyle w:val="Ttulo3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22454B0" w14:textId="77777777" w:rsidR="008C0EFC" w:rsidRDefault="00000000">
      <w:pPr>
        <w:pStyle w:val="Listaconvietas"/>
        <w:spacing w:after="40"/>
      </w:pPr>
      <w:r>
        <w:t xml:space="preserve">Crear el </w:t>
      </w:r>
      <w:proofErr w:type="spellStart"/>
      <w:r>
        <w:t>esqueleto</w:t>
      </w:r>
      <w:proofErr w:type="spellEnd"/>
      <w:r>
        <w:t xml:space="preserve"> Astro + Capacitor.</w:t>
      </w:r>
    </w:p>
    <w:p w14:paraId="16D19458" w14:textId="77777777" w:rsidR="008C0EFC" w:rsidRDefault="00000000">
      <w:pPr>
        <w:pStyle w:val="Listaconvietas"/>
        <w:spacing w:after="40"/>
      </w:pPr>
      <w:proofErr w:type="spellStart"/>
      <w:r>
        <w:t>Organizar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con </w:t>
      </w:r>
      <w:proofErr w:type="spellStart"/>
      <w:r>
        <w:t>enfoque</w:t>
      </w:r>
      <w:proofErr w:type="spellEnd"/>
      <w:r>
        <w:t xml:space="preserve"> MVVM.</w:t>
      </w:r>
    </w:p>
    <w:p w14:paraId="0134B47C" w14:textId="77777777" w:rsidR="008C0EFC" w:rsidRDefault="00000000">
      <w:pPr>
        <w:pStyle w:val="Listaconvietas"/>
        <w:spacing w:after="40"/>
      </w:pPr>
      <w:proofErr w:type="spellStart"/>
      <w:r>
        <w:t>Definir</w:t>
      </w:r>
      <w:proofErr w:type="spellEnd"/>
      <w:r>
        <w:t xml:space="preserve"> las vistas base: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Entrenar</w:t>
      </w:r>
      <w:proofErr w:type="spellEnd"/>
      <w:r>
        <w:t xml:space="preserve">, Progreso y </w:t>
      </w:r>
      <w:proofErr w:type="spellStart"/>
      <w:r>
        <w:t>Perfil</w:t>
      </w:r>
      <w:proofErr w:type="spellEnd"/>
      <w:r>
        <w:t>.</w:t>
      </w:r>
    </w:p>
    <w:p w14:paraId="5DFCBB95" w14:textId="77777777" w:rsidR="008C0EFC" w:rsidRDefault="00000000">
      <w:pPr>
        <w:pStyle w:val="Listaconvietas"/>
        <w:spacing w:after="40"/>
      </w:pPr>
      <w:proofErr w:type="spellStart"/>
      <w:r>
        <w:t>Establecer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, </w:t>
      </w:r>
      <w:proofErr w:type="spellStart"/>
      <w:r>
        <w:t>sincroniza</w:t>
      </w:r>
      <w:proofErr w:type="spellEnd"/>
      <w:r>
        <w:t xml:space="preserve"> y consulta,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prescripción</w:t>
      </w:r>
      <w:proofErr w:type="spellEnd"/>
      <w:r>
        <w:t>.</w:t>
      </w:r>
    </w:p>
    <w:p w14:paraId="43B5285C" w14:textId="77777777" w:rsidR="008C0EFC" w:rsidRDefault="00000000">
      <w:pPr>
        <w:pStyle w:val="Ttulo3"/>
      </w:pPr>
      <w:proofErr w:type="spellStart"/>
      <w:r>
        <w:t>Decisión</w:t>
      </w:r>
      <w:proofErr w:type="spellEnd"/>
      <w:r>
        <w:t xml:space="preserve"> </w:t>
      </w:r>
      <w:proofErr w:type="spellStart"/>
      <w:r>
        <w:t>crítica</w:t>
      </w:r>
      <w:proofErr w:type="spellEnd"/>
    </w:p>
    <w:p w14:paraId="17DA1F93" w14:textId="77777777" w:rsidR="008C0EFC" w:rsidRDefault="00000000"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de carga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residir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dispositivo</w:t>
      </w:r>
      <w:proofErr w:type="spellEnd"/>
      <w:r>
        <w:t xml:space="preserve">. Este principio </w:t>
      </w:r>
      <w:proofErr w:type="spellStart"/>
      <w:r>
        <w:t>condiciona</w:t>
      </w:r>
      <w:proofErr w:type="spellEnd"/>
      <w:r>
        <w:t xml:space="preserve"> las </w:t>
      </w:r>
      <w:proofErr w:type="spellStart"/>
      <w:r>
        <w:t>iteraciones</w:t>
      </w:r>
      <w:proofErr w:type="spellEnd"/>
      <w:r>
        <w:t xml:space="preserve"> posteriores: la </w:t>
      </w:r>
      <w:proofErr w:type="spellStart"/>
      <w:r>
        <w:t>conectividad</w:t>
      </w:r>
      <w:proofErr w:type="spellEnd"/>
      <w:r>
        <w:t xml:space="preserve">, el modo offline y la cola de </w:t>
      </w:r>
      <w:proofErr w:type="spellStart"/>
      <w:r>
        <w:t>sincronización</w:t>
      </w:r>
      <w:proofErr w:type="spellEnd"/>
      <w:r>
        <w:t xml:space="preserve"> se </w:t>
      </w:r>
      <w:proofErr w:type="spellStart"/>
      <w:r>
        <w:t>diseñan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y planes </w:t>
      </w:r>
      <w:proofErr w:type="spellStart"/>
      <w:r>
        <w:t>precomputados</w:t>
      </w:r>
      <w:proofErr w:type="spellEnd"/>
      <w:r>
        <w:t>.</w:t>
      </w:r>
    </w:p>
    <w:p w14:paraId="25FA0F30" w14:textId="77777777" w:rsidR="008C0EFC" w:rsidRDefault="00000000">
      <w:pPr>
        <w:pStyle w:val="Ttulo2"/>
      </w:pPr>
      <w:r>
        <w:t xml:space="preserve">4.2 </w:t>
      </w:r>
      <w:proofErr w:type="spellStart"/>
      <w:r>
        <w:t>Iteración</w:t>
      </w:r>
      <w:proofErr w:type="spellEnd"/>
      <w:r>
        <w:t xml:space="preserve"> 2 —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C1–C10</w:t>
      </w:r>
    </w:p>
    <w:p w14:paraId="0525748A" w14:textId="77777777" w:rsidR="008C0EFC" w:rsidRDefault="00000000">
      <w:pPr>
        <w:spacing w:after="80"/>
      </w:pPr>
      <w:r>
        <w:rPr>
          <w:b/>
          <w:color w:val="2D1636"/>
        </w:rPr>
        <w:t xml:space="preserve">Estado: </w:t>
      </w:r>
      <w:r>
        <w:t xml:space="preserve">Se </w:t>
      </w:r>
      <w:proofErr w:type="spellStart"/>
      <w:r>
        <w:t>amplió</w:t>
      </w:r>
      <w:proofErr w:type="spellEnd"/>
      <w:r>
        <w:t xml:space="preserve"> el </w:t>
      </w:r>
      <w:proofErr w:type="spellStart"/>
      <w:r>
        <w:t>prototipo</w:t>
      </w:r>
      <w:proofErr w:type="spellEnd"/>
      <w:r>
        <w:t xml:space="preserve"> MVVM con </w:t>
      </w:r>
      <w:proofErr w:type="spellStart"/>
      <w:r>
        <w:t>componentes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, offline y </w:t>
      </w:r>
      <w:proofErr w:type="spellStart"/>
      <w:r>
        <w:t>progreso</w:t>
      </w:r>
      <w:proofErr w:type="spellEnd"/>
      <w:r>
        <w:t>.</w:t>
      </w:r>
    </w:p>
    <w:p w14:paraId="08F48C48" w14:textId="77777777" w:rsidR="008C0EFC" w:rsidRDefault="00000000"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amplió</w:t>
      </w:r>
      <w:proofErr w:type="spellEnd"/>
      <w:r>
        <w:t xml:space="preserve"> el </w:t>
      </w:r>
      <w:proofErr w:type="spellStart"/>
      <w:r>
        <w:t>esqueleto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</w:t>
      </w:r>
      <w:proofErr w:type="spellStart"/>
      <w:r>
        <w:t>organizó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C1 a C10.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incorporó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sin </w:t>
      </w:r>
      <w:proofErr w:type="spellStart"/>
      <w:r>
        <w:t>convertir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motor de </w:t>
      </w:r>
      <w:proofErr w:type="spellStart"/>
      <w:r>
        <w:t>prescripción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9023"/>
      </w:tblGrid>
      <w:tr w:rsidR="008C0EFC" w14:paraId="207199B2" w14:textId="77777777">
        <w:trPr>
          <w:cantSplit/>
          <w:tblHeader/>
          <w:jc w:val="center"/>
        </w:trPr>
        <w:tc>
          <w:tcPr>
            <w:tcW w:w="1152" w:type="dxa"/>
            <w:shd w:val="clear" w:color="auto" w:fill="2D1636"/>
            <w:vAlign w:val="center"/>
          </w:tcPr>
          <w:p w14:paraId="28B657D6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9504" w:type="dxa"/>
            <w:shd w:val="clear" w:color="auto" w:fill="2D1636"/>
            <w:vAlign w:val="center"/>
          </w:tcPr>
          <w:p w14:paraId="765470A0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Contenido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incorporado</w:t>
            </w:r>
            <w:proofErr w:type="spellEnd"/>
          </w:p>
        </w:tc>
      </w:tr>
      <w:tr w:rsidR="008C0EFC" w14:paraId="2ACC0C1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12206F9" w14:textId="77777777" w:rsidR="008C0EFC" w:rsidRDefault="00000000">
            <w:pPr>
              <w:spacing w:after="0"/>
            </w:pPr>
            <w:r>
              <w:rPr>
                <w:sz w:val="17"/>
              </w:rPr>
              <w:t>C1</w:t>
            </w:r>
          </w:p>
        </w:tc>
        <w:tc>
          <w:tcPr>
            <w:tcW w:w="9504" w:type="dxa"/>
            <w:vAlign w:val="center"/>
          </w:tcPr>
          <w:p w14:paraId="517258F8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Esqueleto</w:t>
            </w:r>
            <w:proofErr w:type="spellEnd"/>
            <w:r>
              <w:rPr>
                <w:sz w:val="17"/>
              </w:rPr>
              <w:t xml:space="preserve"> Astro + Capacitor y base </w:t>
            </w:r>
            <w:proofErr w:type="spellStart"/>
            <w:r>
              <w:rPr>
                <w:sz w:val="17"/>
              </w:rPr>
              <w:t>móvil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2B5C8B24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70F9B58F" w14:textId="77777777" w:rsidR="008C0EFC" w:rsidRDefault="00000000">
            <w:pPr>
              <w:spacing w:after="0"/>
            </w:pPr>
            <w:r>
              <w:rPr>
                <w:sz w:val="17"/>
              </w:rPr>
              <w:t>C2</w:t>
            </w:r>
          </w:p>
        </w:tc>
        <w:tc>
          <w:tcPr>
            <w:tcW w:w="9504" w:type="dxa"/>
            <w:shd w:val="clear" w:color="auto" w:fill="F7F5F8"/>
            <w:vAlign w:val="center"/>
          </w:tcPr>
          <w:p w14:paraId="36B726E9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SQLite y cola local para </w:t>
            </w:r>
            <w:proofErr w:type="spellStart"/>
            <w:r>
              <w:rPr>
                <w:sz w:val="17"/>
              </w:rPr>
              <w:t>persistencia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sincronización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A6A4427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852BD65" w14:textId="77777777" w:rsidR="008C0EFC" w:rsidRDefault="00000000">
            <w:pPr>
              <w:spacing w:after="0"/>
            </w:pPr>
            <w:r>
              <w:rPr>
                <w:sz w:val="17"/>
              </w:rPr>
              <w:t>C3</w:t>
            </w:r>
          </w:p>
        </w:tc>
        <w:tc>
          <w:tcPr>
            <w:tcW w:w="9504" w:type="dxa"/>
            <w:vAlign w:val="center"/>
          </w:tcPr>
          <w:p w14:paraId="393892F3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táctil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interacción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6B5C8737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69C557C5" w14:textId="77777777" w:rsidR="008C0EFC" w:rsidRDefault="00000000">
            <w:pPr>
              <w:spacing w:after="0"/>
            </w:pPr>
            <w:r>
              <w:rPr>
                <w:sz w:val="17"/>
              </w:rPr>
              <w:t>C4</w:t>
            </w:r>
          </w:p>
        </w:tc>
        <w:tc>
          <w:tcPr>
            <w:tcW w:w="9504" w:type="dxa"/>
            <w:shd w:val="clear" w:color="auto" w:fill="F7F5F8"/>
            <w:vAlign w:val="center"/>
          </w:tcPr>
          <w:p w14:paraId="52C504F8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Entrada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español</w:t>
            </w:r>
            <w:proofErr w:type="spellEnd"/>
            <w:r>
              <w:rPr>
                <w:sz w:val="17"/>
              </w:rPr>
              <w:t xml:space="preserve"> de Chile (`es-CL`) y parser </w:t>
            </w:r>
            <w:proofErr w:type="spellStart"/>
            <w:r>
              <w:rPr>
                <w:sz w:val="17"/>
              </w:rPr>
              <w:t>numérico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B80F45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7BC431D" w14:textId="77777777" w:rsidR="008C0EFC" w:rsidRDefault="00000000">
            <w:pPr>
              <w:spacing w:after="0"/>
            </w:pPr>
            <w:r>
              <w:rPr>
                <w:sz w:val="17"/>
              </w:rPr>
              <w:t>C5</w:t>
            </w:r>
          </w:p>
        </w:tc>
        <w:tc>
          <w:tcPr>
            <w:tcW w:w="9504" w:type="dxa"/>
            <w:vAlign w:val="center"/>
          </w:tcPr>
          <w:p w14:paraId="6C678C5E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 xml:space="preserve"> de RIR (</w:t>
            </w:r>
            <w:proofErr w:type="spellStart"/>
            <w:r>
              <w:rPr>
                <w:sz w:val="17"/>
              </w:rPr>
              <w:t>repeticiones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reserva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8C0EFC" w14:paraId="0ACF90C4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7D2BD506" w14:textId="77777777" w:rsidR="008C0EFC" w:rsidRDefault="00000000">
            <w:pPr>
              <w:spacing w:after="0"/>
            </w:pPr>
            <w:r>
              <w:rPr>
                <w:sz w:val="17"/>
              </w:rPr>
              <w:t>C6</w:t>
            </w:r>
          </w:p>
        </w:tc>
        <w:tc>
          <w:tcPr>
            <w:tcW w:w="9504" w:type="dxa"/>
            <w:shd w:val="clear" w:color="auto" w:fill="F7F5F8"/>
            <w:vAlign w:val="center"/>
          </w:tcPr>
          <w:p w14:paraId="1598325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Contingencia</w:t>
            </w:r>
            <w:proofErr w:type="spellEnd"/>
            <w:r>
              <w:rPr>
                <w:sz w:val="17"/>
              </w:rPr>
              <w:t xml:space="preserve"> offline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`</w:t>
            </w:r>
            <w:proofErr w:type="spellStart"/>
            <w:r>
              <w:rPr>
                <w:sz w:val="17"/>
              </w:rPr>
              <w:t>sealed_plan</w:t>
            </w:r>
            <w:proofErr w:type="spellEnd"/>
            <w:r>
              <w:rPr>
                <w:sz w:val="17"/>
              </w:rPr>
              <w:t xml:space="preserve">`; </w:t>
            </w:r>
            <w:proofErr w:type="spellStart"/>
            <w:r>
              <w:rPr>
                <w:sz w:val="17"/>
              </w:rPr>
              <w:t>inicialmente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real.</w:t>
            </w:r>
          </w:p>
        </w:tc>
      </w:tr>
      <w:tr w:rsidR="008C0EFC" w14:paraId="13AB3D6D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7F17748" w14:textId="77777777" w:rsidR="008C0EFC" w:rsidRDefault="00000000">
            <w:pPr>
              <w:spacing w:after="0"/>
            </w:pPr>
            <w:r>
              <w:rPr>
                <w:sz w:val="17"/>
              </w:rPr>
              <w:t>C7</w:t>
            </w:r>
          </w:p>
        </w:tc>
        <w:tc>
          <w:tcPr>
            <w:tcW w:w="9504" w:type="dxa"/>
            <w:vAlign w:val="center"/>
          </w:tcPr>
          <w:p w14:paraId="6579FB51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Sustituciones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precomputadas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ejercicios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1269F75D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2B6040C3" w14:textId="77777777" w:rsidR="008C0EFC" w:rsidRDefault="00000000">
            <w:pPr>
              <w:spacing w:after="0"/>
            </w:pPr>
            <w:r>
              <w:rPr>
                <w:sz w:val="17"/>
              </w:rPr>
              <w:t>C8</w:t>
            </w:r>
          </w:p>
        </w:tc>
        <w:tc>
          <w:tcPr>
            <w:tcW w:w="9504" w:type="dxa"/>
            <w:shd w:val="clear" w:color="auto" w:fill="F7F5F8"/>
            <w:vAlign w:val="center"/>
          </w:tcPr>
          <w:p w14:paraId="26A13B3A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explicación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bloqueos</w:t>
            </w:r>
            <w:proofErr w:type="spellEnd"/>
            <w:r>
              <w:rPr>
                <w:sz w:val="17"/>
              </w:rPr>
              <w:t xml:space="preserve"> HTTP 401, 404, 409, 422 y 500.</w:t>
            </w:r>
          </w:p>
        </w:tc>
      </w:tr>
      <w:tr w:rsidR="008C0EFC" w14:paraId="74657E41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64375B8" w14:textId="77777777" w:rsidR="008C0EFC" w:rsidRDefault="00000000">
            <w:pPr>
              <w:spacing w:after="0"/>
            </w:pPr>
            <w:r>
              <w:rPr>
                <w:sz w:val="17"/>
              </w:rPr>
              <w:t>C9</w:t>
            </w:r>
          </w:p>
        </w:tc>
        <w:tc>
          <w:tcPr>
            <w:tcW w:w="9504" w:type="dxa"/>
            <w:vAlign w:val="center"/>
          </w:tcPr>
          <w:p w14:paraId="6507B988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Calibración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asociada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poleas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equipamiento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C881AB2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74A97A5F" w14:textId="77777777" w:rsidR="008C0EFC" w:rsidRDefault="00000000">
            <w:pPr>
              <w:spacing w:after="0"/>
            </w:pPr>
            <w:r>
              <w:rPr>
                <w:sz w:val="17"/>
              </w:rPr>
              <w:t>C10</w:t>
            </w:r>
          </w:p>
        </w:tc>
        <w:tc>
          <w:tcPr>
            <w:tcW w:w="9504" w:type="dxa"/>
            <w:shd w:val="clear" w:color="auto" w:fill="F7F5F8"/>
            <w:vAlign w:val="center"/>
          </w:tcPr>
          <w:p w14:paraId="24C88AF8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Progreso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tonelaje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C74E6E5" w14:textId="77777777" w:rsidR="008C0EFC" w:rsidRDefault="008C0EFC"/>
    <w:p w14:paraId="3BCABCED" w14:textId="77777777" w:rsidR="008C0EFC" w:rsidRDefault="00000000">
      <w:pPr>
        <w:pStyle w:val="Ttulo3"/>
      </w:pPr>
      <w:proofErr w:type="spellStart"/>
      <w:r>
        <w:t>Diseño</w:t>
      </w:r>
      <w:proofErr w:type="spellEnd"/>
      <w:r>
        <w:t xml:space="preserve"> y </w:t>
      </w:r>
      <w:proofErr w:type="spellStart"/>
      <w:r>
        <w:t>experiencia</w:t>
      </w:r>
      <w:proofErr w:type="spellEnd"/>
    </w:p>
    <w:p w14:paraId="6BBEB2DA" w14:textId="77777777" w:rsidR="008C0EFC" w:rsidRDefault="00000000"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se </w:t>
      </w:r>
      <w:proofErr w:type="spellStart"/>
      <w:r>
        <w:t>trabajó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visual </w:t>
      </w:r>
      <w:proofErr w:type="spellStart"/>
      <w:r>
        <w:t>grafito</w:t>
      </w:r>
      <w:proofErr w:type="spellEnd"/>
      <w:r>
        <w:t xml:space="preserve"> con </w:t>
      </w:r>
      <w:proofErr w:type="spellStart"/>
      <w:r>
        <w:t>acentos</w:t>
      </w:r>
      <w:proofErr w:type="spellEnd"/>
      <w:r>
        <w:t xml:space="preserve"> </w:t>
      </w:r>
      <w:proofErr w:type="spellStart"/>
      <w:r>
        <w:t>cian</w:t>
      </w:r>
      <w:proofErr w:type="spellEnd"/>
      <w:r>
        <w:t>/</w:t>
      </w:r>
      <w:proofErr w:type="spellStart"/>
      <w:r>
        <w:t>ámbar</w:t>
      </w:r>
      <w:proofErr w:type="spellEnd"/>
      <w:r>
        <w:t xml:space="preserve">. El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fuese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error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comprensibles</w:t>
      </w:r>
      <w:proofErr w:type="spellEnd"/>
      <w:r>
        <w:t>.</w:t>
      </w:r>
    </w:p>
    <w:p w14:paraId="0DE03E79" w14:textId="77777777" w:rsidR="008C0EFC" w:rsidRDefault="00000000">
      <w:pPr>
        <w:pStyle w:val="Ttulo3"/>
      </w:pPr>
      <w:r>
        <w:t>Offline</w:t>
      </w:r>
    </w:p>
    <w:p w14:paraId="6EC9635F" w14:textId="77777777" w:rsidR="008C0EFC" w:rsidRDefault="00000000">
      <w:r>
        <w:t xml:space="preserve">La </w:t>
      </w:r>
      <w:proofErr w:type="spellStart"/>
      <w:r>
        <w:t>Iteración</w:t>
      </w:r>
      <w:proofErr w:type="spellEnd"/>
      <w:r>
        <w:t xml:space="preserve"> 2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contemplaba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 xml:space="preserve"> sin red, </w:t>
      </w:r>
      <w:proofErr w:type="spellStart"/>
      <w:r>
        <w:t>pero</w:t>
      </w:r>
      <w:proofErr w:type="spellEnd"/>
      <w:r>
        <w:t xml:space="preserve"> C6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dependía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definitivo</w:t>
      </w:r>
      <w:proofErr w:type="spellEnd"/>
      <w:r>
        <w:t xml:space="preserve"> del plan </w:t>
      </w:r>
      <w:proofErr w:type="spellStart"/>
      <w:r>
        <w:t>sellado</w:t>
      </w:r>
      <w:proofErr w:type="spellEnd"/>
      <w:r>
        <w:t xml:space="preserve">. Por tanto,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offline,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navegación</w:t>
      </w:r>
      <w:proofErr w:type="spellEnd"/>
      <w:r>
        <w:t xml:space="preserve"> real del árbol de </w:t>
      </w:r>
      <w:proofErr w:type="spellStart"/>
      <w:r>
        <w:t>contingencia</w:t>
      </w:r>
      <w:proofErr w:type="spellEnd"/>
      <w:r>
        <w:t xml:space="preserve"> se </w:t>
      </w:r>
      <w:proofErr w:type="spellStart"/>
      <w:r>
        <w:t>cerró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>.</w:t>
      </w:r>
    </w:p>
    <w:p w14:paraId="3EF6354A" w14:textId="77777777" w:rsidR="008C0EFC" w:rsidRDefault="00000000">
      <w:pPr>
        <w:pStyle w:val="Ttulo2"/>
      </w:pPr>
      <w:r>
        <w:t xml:space="preserve">4.3 </w:t>
      </w:r>
      <w:proofErr w:type="spellStart"/>
      <w:r>
        <w:t>Iteración</w:t>
      </w:r>
      <w:proofErr w:type="spellEnd"/>
      <w:r>
        <w:t xml:space="preserve"> 3 — </w:t>
      </w:r>
      <w:proofErr w:type="spellStart"/>
      <w:r>
        <w:t>Implementación</w:t>
      </w:r>
      <w:proofErr w:type="spellEnd"/>
      <w:r>
        <w:t xml:space="preserve"> real de `</w:t>
      </w:r>
      <w:proofErr w:type="spellStart"/>
      <w:r>
        <w:t>sealed_plan</w:t>
      </w:r>
      <w:proofErr w:type="spellEnd"/>
      <w:r>
        <w:t>`</w:t>
      </w:r>
    </w:p>
    <w:p w14:paraId="06672271" w14:textId="77777777" w:rsidR="008C0EFC" w:rsidRDefault="00000000">
      <w:pPr>
        <w:spacing w:after="80"/>
      </w:pPr>
      <w:r>
        <w:rPr>
          <w:b/>
          <w:color w:val="2D1636"/>
        </w:rPr>
        <w:t xml:space="preserve">Estado: </w:t>
      </w:r>
      <w:proofErr w:type="spellStart"/>
      <w:r>
        <w:t>Contrato</w:t>
      </w:r>
      <w:proofErr w:type="spellEnd"/>
      <w:r>
        <w:t xml:space="preserve"> offline </w:t>
      </w:r>
      <w:proofErr w:type="spellStart"/>
      <w:r>
        <w:t>integrado</w:t>
      </w:r>
      <w:proofErr w:type="spellEnd"/>
      <w:r>
        <w:t>.</w:t>
      </w:r>
    </w:p>
    <w:p w14:paraId="3DA0F243" w14:textId="77777777" w:rsidR="008C0EFC" w:rsidRDefault="00000000">
      <w:r>
        <w:lastRenderedPageBreak/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sustituyó</w:t>
      </w:r>
      <w:proofErr w:type="spellEnd"/>
      <w:r>
        <w:t xml:space="preserve"> la </w:t>
      </w:r>
      <w:proofErr w:type="spellStart"/>
      <w:r>
        <w:t>aproximación</w:t>
      </w:r>
      <w:proofErr w:type="spellEnd"/>
      <w:r>
        <w:t xml:space="preserve"> provisional de C6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real del plan </w:t>
      </w:r>
      <w:proofErr w:type="spellStart"/>
      <w:r>
        <w:t>sellado</w:t>
      </w:r>
      <w:proofErr w:type="spellEnd"/>
      <w:r>
        <w:t xml:space="preserve">. 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dejó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inventadas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y </w:t>
      </w:r>
      <w:proofErr w:type="spellStart"/>
      <w:r>
        <w:t>pasó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tabular </w:t>
      </w:r>
      <w:proofErr w:type="spellStart"/>
      <w:r>
        <w:t>precalculada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motor.</w:t>
      </w:r>
    </w:p>
    <w:p w14:paraId="627ACA6E" w14:textId="77777777" w:rsidR="008C0EFC" w:rsidRDefault="00000000">
      <w:pPr>
        <w:pStyle w:val="Ttulo3"/>
      </w:pPr>
      <w:proofErr w:type="spellStart"/>
      <w:r>
        <w:t>Contrato</w:t>
      </w:r>
      <w:proofErr w:type="spellEnd"/>
      <w:r>
        <w:t xml:space="preserve"> </w:t>
      </w:r>
      <w:proofErr w:type="spellStart"/>
      <w:r>
        <w:t>utilizado</w:t>
      </w:r>
      <w:proofErr w:type="spellEnd"/>
    </w:p>
    <w:p w14:paraId="1BB4D2DA" w14:textId="77777777" w:rsidR="008C0EFC" w:rsidRDefault="00000000">
      <w:pPr>
        <w:pStyle w:val="RIDCode"/>
      </w:pPr>
      <w:proofErr w:type="spellStart"/>
      <w:r>
        <w:t>Desenlace</w:t>
      </w:r>
      <w:proofErr w:type="spellEnd"/>
      <w:r>
        <w:t xml:space="preserve"> = </w:t>
      </w:r>
      <w:proofErr w:type="spellStart"/>
      <w:r>
        <w:t>fallo</w:t>
      </w:r>
      <w:proofErr w:type="spellEnd"/>
      <w:r>
        <w:t xml:space="preserve"> | rir_0 | rir_1 | rir_2 | rir_3 | rir_4 | rir_5_mas</w:t>
      </w:r>
      <w:r>
        <w:br/>
      </w:r>
      <w:r>
        <w:br/>
        <w:t>NodoSerie:</w:t>
      </w:r>
      <w:r>
        <w:br/>
        <w:t xml:space="preserve">  </w:t>
      </w:r>
      <w:proofErr w:type="spellStart"/>
      <w:r>
        <w:t>indice</w:t>
      </w:r>
      <w:proofErr w:type="spellEnd"/>
      <w:r>
        <w:br/>
        <w:t xml:space="preserve">  </w:t>
      </w:r>
      <w:proofErr w:type="spellStart"/>
      <w:r>
        <w:t>cargaKg</w:t>
      </w:r>
      <w:proofErr w:type="spellEnd"/>
      <w:r>
        <w:br/>
        <w:t xml:space="preserve">  </w:t>
      </w:r>
      <w:proofErr w:type="spellStart"/>
      <w:r>
        <w:t>valorMostradoKg</w:t>
      </w:r>
      <w:proofErr w:type="spellEnd"/>
      <w:r>
        <w:br/>
        <w:t xml:space="preserve">  reps</w:t>
      </w:r>
      <w:r>
        <w:br/>
        <w:t xml:space="preserve">  </w:t>
      </w:r>
      <w:proofErr w:type="spellStart"/>
      <w:r>
        <w:t>rir</w:t>
      </w:r>
      <w:proofErr w:type="spellEnd"/>
      <w:r>
        <w:br/>
        <w:t xml:space="preserve">  </w:t>
      </w:r>
      <w:proofErr w:type="spellStart"/>
      <w:r>
        <w:t>siguiente</w:t>
      </w:r>
      <w:proofErr w:type="spellEnd"/>
      <w:r>
        <w:t>: Record&lt;</w:t>
      </w:r>
      <w:proofErr w:type="spellStart"/>
      <w:r>
        <w:t>Desenlace</w:t>
      </w:r>
      <w:proofErr w:type="spellEnd"/>
      <w:r>
        <w:t>, number | null&gt;</w:t>
      </w:r>
      <w:r>
        <w:br/>
      </w:r>
      <w:r>
        <w:br/>
      </w:r>
      <w:proofErr w:type="spellStart"/>
      <w:r>
        <w:t>NodoEjercicio</w:t>
      </w:r>
      <w:proofErr w:type="spellEnd"/>
      <w:r>
        <w:t>:</w:t>
      </w:r>
      <w:r>
        <w:br/>
        <w:t xml:space="preserve">  </w:t>
      </w:r>
      <w:proofErr w:type="spellStart"/>
      <w:r>
        <w:t>exerciseId</w:t>
      </w:r>
      <w:proofErr w:type="spellEnd"/>
      <w:r>
        <w:br/>
        <w:t xml:space="preserve">  </w:t>
      </w:r>
      <w:proofErr w:type="spellStart"/>
      <w:r>
        <w:t>familyId</w:t>
      </w:r>
      <w:proofErr w:type="spellEnd"/>
      <w:r>
        <w:br/>
        <w:t xml:space="preserve">  series</w:t>
      </w:r>
      <w:r>
        <w:br/>
        <w:t xml:space="preserve">  </w:t>
      </w:r>
      <w:proofErr w:type="spellStart"/>
      <w:r>
        <w:t>alternativas</w:t>
      </w:r>
      <w:proofErr w:type="spellEnd"/>
      <w:r>
        <w:t xml:space="preserve"> (</w:t>
      </w:r>
      <w:proofErr w:type="spellStart"/>
      <w:r>
        <w:t>máximo</w:t>
      </w:r>
      <w:proofErr w:type="spellEnd"/>
      <w:r>
        <w:t xml:space="preserve"> 3)</w:t>
      </w:r>
      <w:r>
        <w:br/>
      </w:r>
      <w:r>
        <w:br/>
      </w:r>
      <w:proofErr w:type="spellStart"/>
      <w:r>
        <w:t>PlanSellado</w:t>
      </w:r>
      <w:proofErr w:type="spellEnd"/>
      <w:r>
        <w:t>:</w:t>
      </w:r>
      <w:r>
        <w:br/>
        <w:t xml:space="preserve">  </w:t>
      </w:r>
      <w:proofErr w:type="spellStart"/>
      <w:r>
        <w:t>engineVersion</w:t>
      </w:r>
      <w:proofErr w:type="spellEnd"/>
      <w:r>
        <w:br/>
        <w:t xml:space="preserve">  </w:t>
      </w:r>
      <w:proofErr w:type="spellStart"/>
      <w:r>
        <w:t>generadoEn</w:t>
      </w:r>
      <w:proofErr w:type="spellEnd"/>
      <w:r>
        <w:t xml:space="preserve"> (epoch </w:t>
      </w:r>
      <w:proofErr w:type="spellStart"/>
      <w:r>
        <w:t>ms</w:t>
      </w:r>
      <w:proofErr w:type="spellEnd"/>
      <w:r>
        <w:t>)</w:t>
      </w:r>
      <w:r>
        <w:br/>
        <w:t xml:space="preserve">  </w:t>
      </w:r>
      <w:proofErr w:type="spellStart"/>
      <w:r>
        <w:t>validoHasta</w:t>
      </w:r>
      <w:proofErr w:type="spellEnd"/>
    </w:p>
    <w:p w14:paraId="0309B676" w14:textId="77777777" w:rsidR="008C0EFC" w:rsidRDefault="00000000">
      <w:pPr>
        <w:pStyle w:val="Ttulo3"/>
      </w:pPr>
      <w:proofErr w:type="spellStart"/>
      <w:r>
        <w:t>Comportamiento</w:t>
      </w:r>
      <w:proofErr w:type="spellEnd"/>
      <w:r>
        <w:t xml:space="preserve"> offline</w:t>
      </w:r>
    </w:p>
    <w:p w14:paraId="26A9885D" w14:textId="77777777" w:rsidR="008C0EFC" w:rsidRDefault="00000000">
      <w:pPr>
        <w:pStyle w:val="Listaconvietas"/>
        <w:spacing w:after="40"/>
      </w:pPr>
      <w:proofErr w:type="spellStart"/>
      <w:r>
        <w:t>Clasificar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desenlaces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50E113CE" w14:textId="77777777" w:rsidR="008C0EFC" w:rsidRDefault="00000000">
      <w:pPr>
        <w:pStyle w:val="Listaconvietas"/>
        <w:spacing w:after="40"/>
      </w:pPr>
      <w:proofErr w:type="spellStart"/>
      <w:r>
        <w:t>Buscar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tabular; no </w:t>
      </w:r>
      <w:proofErr w:type="spellStart"/>
      <w:r>
        <w:t>recalcular</w:t>
      </w:r>
      <w:proofErr w:type="spellEnd"/>
      <w:r>
        <w:t xml:space="preserve"> la carga.</w:t>
      </w:r>
    </w:p>
    <w:p w14:paraId="65C1A345" w14:textId="77777777" w:rsidR="008C0EFC" w:rsidRDefault="00000000">
      <w:pPr>
        <w:pStyle w:val="Listaconvietas"/>
        <w:spacing w:after="40"/>
      </w:pPr>
      <w:proofErr w:type="spellStart"/>
      <w:r>
        <w:t>Adaptar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UI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1-based y la </w:t>
      </w:r>
      <w:proofErr w:type="spellStart"/>
      <w:r>
        <w:t>estructura</w:t>
      </w:r>
      <w:proofErr w:type="spellEnd"/>
      <w:r>
        <w:t xml:space="preserve"> interna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0-based.</w:t>
      </w:r>
    </w:p>
    <w:p w14:paraId="50A17B50" w14:textId="77777777" w:rsidR="008C0EFC" w:rsidRDefault="00000000">
      <w:pPr>
        <w:pStyle w:val="Listaconvietas"/>
        <w:spacing w:after="40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precomputadas</w:t>
      </w:r>
      <w:proofErr w:type="spellEnd"/>
      <w:r>
        <w:t xml:space="preserve"> de un </w:t>
      </w:r>
      <w:proofErr w:type="spellStart"/>
      <w:r>
        <w:t>nivel</w:t>
      </w:r>
      <w:proofErr w:type="spellEnd"/>
      <w:r>
        <w:t>.</w:t>
      </w:r>
    </w:p>
    <w:p w14:paraId="5E047F75" w14:textId="77777777" w:rsidR="008C0EFC" w:rsidRDefault="00000000">
      <w:pPr>
        <w:pStyle w:val="Listaconvietas"/>
        <w:spacing w:after="40"/>
      </w:pPr>
      <w:proofErr w:type="spellStart"/>
      <w:r>
        <w:t>Interpretar</w:t>
      </w:r>
      <w:proofErr w:type="spellEnd"/>
      <w:r>
        <w:t xml:space="preserve"> `null` </w:t>
      </w:r>
      <w:proofErr w:type="spellStart"/>
      <w:r>
        <w:t>en</w:t>
      </w:r>
      <w:proofErr w:type="spellEnd"/>
      <w:r>
        <w:t xml:space="preserve"> `</w:t>
      </w:r>
      <w:proofErr w:type="spellStart"/>
      <w:r>
        <w:t>siguiente</w:t>
      </w:r>
      <w:proofErr w:type="spellEnd"/>
      <w:r>
        <w:t xml:space="preserve">`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un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/carga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rama</w:t>
      </w:r>
      <w:proofErr w:type="spellEnd"/>
      <w:r>
        <w:t>.</w:t>
      </w:r>
    </w:p>
    <w:p w14:paraId="6D9A8BB6" w14:textId="77777777" w:rsidR="008C0EFC" w:rsidRDefault="00000000">
      <w:pPr>
        <w:pStyle w:val="Listaconvietas"/>
        <w:spacing w:after="40"/>
      </w:pPr>
      <w:proofErr w:type="spellStart"/>
      <w:r>
        <w:t>Mantener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disponible.</w:t>
      </w:r>
    </w:p>
    <w:p w14:paraId="5CEEA7A5" w14:textId="77777777" w:rsidR="008C0EFC" w:rsidRDefault="00000000">
      <w:r>
        <w:t xml:space="preserve">Esta </w:t>
      </w:r>
      <w:proofErr w:type="spellStart"/>
      <w:r>
        <w:t>iteración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materializa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offline: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reaccionar</w:t>
      </w:r>
      <w:proofErr w:type="spellEnd"/>
      <w:r>
        <w:t xml:space="preserve"> al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recorriendo</w:t>
      </w:r>
      <w:proofErr w:type="spellEnd"/>
      <w:r>
        <w:t xml:space="preserve"> un árbol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>.</w:t>
      </w:r>
    </w:p>
    <w:p w14:paraId="5240176D" w14:textId="7E2956B1" w:rsidR="008C0EFC" w:rsidRDefault="00000000" w:rsidP="00863F87">
      <w:pPr>
        <w:pStyle w:val="Ttulo2"/>
      </w:pPr>
      <w:r>
        <w:t xml:space="preserve">4.4 </w:t>
      </w:r>
      <w:proofErr w:type="spellStart"/>
      <w:r>
        <w:t>Iteración</w:t>
      </w:r>
      <w:proofErr w:type="spellEnd"/>
      <w:r>
        <w:t xml:space="preserve"> 4 — </w:t>
      </w:r>
      <w:proofErr w:type="spellStart"/>
      <w:r>
        <w:t>Autenticación</w:t>
      </w:r>
      <w:proofErr w:type="spellEnd"/>
      <w:r>
        <w:t xml:space="preserve"> real e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del motor</w:t>
      </w:r>
    </w:p>
    <w:p w14:paraId="7FCF7FCB" w14:textId="77777777" w:rsidR="008C0EFC" w:rsidRDefault="00000000">
      <w:pPr>
        <w:spacing w:after="80"/>
      </w:pPr>
      <w:proofErr w:type="spellStart"/>
      <w:r>
        <w:rPr>
          <w:b/>
          <w:color w:val="2D1636"/>
        </w:rPr>
        <w:t>Referencia</w:t>
      </w:r>
      <w:proofErr w:type="spellEnd"/>
      <w:r>
        <w:rPr>
          <w:b/>
          <w:color w:val="2D1636"/>
        </w:rPr>
        <w:t xml:space="preserve"> </w:t>
      </w:r>
      <w:proofErr w:type="spellStart"/>
      <w:r>
        <w:rPr>
          <w:b/>
          <w:color w:val="2D1636"/>
        </w:rPr>
        <w:t>registrada</w:t>
      </w:r>
      <w:proofErr w:type="spellEnd"/>
      <w:r>
        <w:rPr>
          <w:b/>
          <w:color w:val="2D1636"/>
        </w:rPr>
        <w:t xml:space="preserve">: </w:t>
      </w:r>
      <w:r>
        <w:t>commit `1788fcc`.</w:t>
      </w:r>
    </w:p>
    <w:p w14:paraId="56668EB9" w14:textId="77777777" w:rsidR="008C0EFC" w:rsidRDefault="00000000">
      <w:r>
        <w:t xml:space="preserve">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incorporó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 y </w:t>
      </w:r>
      <w:proofErr w:type="spellStart"/>
      <w:r>
        <w:t>aisló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al motor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. La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`@supabase/supabase-js` 2.116.0.</w:t>
      </w:r>
    </w:p>
    <w:p w14:paraId="377E3257" w14:textId="77777777" w:rsidR="008C0EFC" w:rsidRDefault="00000000">
      <w:pPr>
        <w:pStyle w:val="Ttulo3"/>
      </w:pPr>
      <w:proofErr w:type="spellStart"/>
      <w:r>
        <w:t>Autenticación</w:t>
      </w:r>
      <w:proofErr w:type="spellEnd"/>
    </w:p>
    <w:p w14:paraId="7F5DF2FE" w14:textId="77777777" w:rsidR="008C0EFC" w:rsidRDefault="00000000">
      <w:pPr>
        <w:pStyle w:val="Listaconvietas"/>
        <w:spacing w:after="40"/>
      </w:pPr>
      <w:r>
        <w:t xml:space="preserve">Login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.</w:t>
      </w:r>
    </w:p>
    <w:p w14:paraId="523FEDBD" w14:textId="77777777" w:rsidR="008C0EFC" w:rsidRDefault="00000000">
      <w:pPr>
        <w:pStyle w:val="Listaconvietas"/>
        <w:spacing w:after="40"/>
      </w:pPr>
      <w:proofErr w:type="spellStart"/>
      <w:r>
        <w:t>Persistencia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>.</w:t>
      </w:r>
    </w:p>
    <w:p w14:paraId="7990420D" w14:textId="77777777" w:rsidR="008C0EFC" w:rsidRDefault="00000000">
      <w:pPr>
        <w:pStyle w:val="Listaconvietas"/>
        <w:spacing w:after="40"/>
      </w:pPr>
      <w:r>
        <w:t xml:space="preserve">Renovación </w:t>
      </w:r>
      <w:proofErr w:type="spellStart"/>
      <w:r>
        <w:t>automática</w:t>
      </w:r>
      <w:proofErr w:type="spellEnd"/>
      <w:r>
        <w:t xml:space="preserve"> del token.</w:t>
      </w:r>
    </w:p>
    <w:p w14:paraId="2E42D71F" w14:textId="77777777" w:rsidR="008C0EFC" w:rsidRDefault="00000000">
      <w:pPr>
        <w:pStyle w:val="Listaconvietas"/>
        <w:spacing w:after="40"/>
      </w:pPr>
      <w:r>
        <w:t xml:space="preserve">JWT </w:t>
      </w:r>
      <w:proofErr w:type="spellStart"/>
      <w:r>
        <w:t>encapsulado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AuthGateway</w:t>
      </w:r>
      <w:proofErr w:type="spellEnd"/>
      <w:r>
        <w:t>`.</w:t>
      </w:r>
    </w:p>
    <w:p w14:paraId="55439767" w14:textId="77777777" w:rsidR="008C0EFC" w:rsidRDefault="00000000">
      <w:pPr>
        <w:pStyle w:val="Listaconvietas"/>
        <w:spacing w:after="40"/>
      </w:pPr>
      <w:r>
        <w:t xml:space="preserve">El JWT no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SQLite.</w:t>
      </w:r>
    </w:p>
    <w:p w14:paraId="1D142DC6" w14:textId="77777777" w:rsidR="008C0EFC" w:rsidRDefault="00000000">
      <w:pPr>
        <w:pStyle w:val="Listaconvietas"/>
        <w:spacing w:after="40"/>
      </w:pPr>
      <w:r>
        <w:t xml:space="preserve">No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`</w:t>
      </w:r>
      <w:proofErr w:type="spellStart"/>
      <w:r>
        <w:t>service_role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>.</w:t>
      </w:r>
    </w:p>
    <w:p w14:paraId="2A2CD93A" w14:textId="77777777" w:rsidR="008C0EFC" w:rsidRDefault="00000000">
      <w:pPr>
        <w:pStyle w:val="Ttulo3"/>
      </w:pPr>
      <w:proofErr w:type="spellStart"/>
      <w:r>
        <w:t>Integración</w:t>
      </w:r>
      <w:proofErr w:type="spellEnd"/>
      <w:r>
        <w:t xml:space="preserve"> del motor</w:t>
      </w:r>
    </w:p>
    <w:p w14:paraId="159646D0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incorporó</w:t>
      </w:r>
      <w:proofErr w:type="spellEnd"/>
      <w:r>
        <w:t xml:space="preserve"> `</w:t>
      </w:r>
      <w:proofErr w:type="spellStart"/>
      <w:r>
        <w:t>EngineWorkoutRepository</w:t>
      </w:r>
      <w:proofErr w:type="spellEnd"/>
      <w:r>
        <w:t>`.</w:t>
      </w:r>
    </w:p>
    <w:p w14:paraId="41274AA4" w14:textId="77777777" w:rsidR="008C0EFC" w:rsidRDefault="00000000">
      <w:pPr>
        <w:pStyle w:val="Listaconvietas"/>
        <w:spacing w:after="40"/>
      </w:pPr>
      <w:r>
        <w:lastRenderedPageBreak/>
        <w:t xml:space="preserve">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`/sets` y `/plan`.</w:t>
      </w:r>
    </w:p>
    <w:p w14:paraId="1B674E72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cola </w:t>
      </w:r>
      <w:proofErr w:type="spellStart"/>
      <w:r>
        <w:t>ordenada</w:t>
      </w:r>
      <w:proofErr w:type="spellEnd"/>
      <w:r>
        <w:t xml:space="preserve"> para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65392F39" w14:textId="77777777" w:rsidR="008C0EFC" w:rsidRDefault="00000000">
      <w:pPr>
        <w:pStyle w:val="Listaconvietas"/>
        <w:spacing w:after="40"/>
      </w:pPr>
      <w:r>
        <w:t xml:space="preserve">Un </w:t>
      </w:r>
      <w:proofErr w:type="spellStart"/>
      <w:r>
        <w:t>elemento</w:t>
      </w:r>
      <w:proofErr w:type="spellEnd"/>
      <w:r>
        <w:t xml:space="preserve"> de la cola </w:t>
      </w:r>
      <w:proofErr w:type="spellStart"/>
      <w:r>
        <w:t>sólo</w:t>
      </w:r>
      <w:proofErr w:type="spellEnd"/>
      <w:r>
        <w:t xml:space="preserve"> se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remota </w:t>
      </w:r>
      <w:proofErr w:type="spellStart"/>
      <w:r>
        <w:t>correcta</w:t>
      </w:r>
      <w:proofErr w:type="spellEnd"/>
      <w:r>
        <w:t>.</w:t>
      </w:r>
    </w:p>
    <w:p w14:paraId="5DD5864E" w14:textId="77777777" w:rsidR="008C0EFC" w:rsidRDefault="00000000">
      <w:pPr>
        <w:pStyle w:val="Ttulo3"/>
      </w:pPr>
      <w:proofErr w:type="spellStart"/>
      <w:r>
        <w:t>Validación</w:t>
      </w:r>
      <w:proofErr w:type="spellEnd"/>
    </w:p>
    <w:p w14:paraId="638E4E0D" w14:textId="77777777" w:rsidR="008C0EFC" w:rsidRDefault="00000000">
      <w:pPr>
        <w:pStyle w:val="Listaconvietas"/>
        <w:spacing w:after="40"/>
      </w:pPr>
      <w:proofErr w:type="spellStart"/>
      <w:r>
        <w:t>Pruebas</w:t>
      </w:r>
      <w:proofErr w:type="spellEnd"/>
      <w:r>
        <w:t xml:space="preserve"> C6 </w:t>
      </w:r>
      <w:proofErr w:type="spellStart"/>
      <w:r>
        <w:t>aprobadas</w:t>
      </w:r>
      <w:proofErr w:type="spellEnd"/>
      <w:r>
        <w:t>.</w:t>
      </w:r>
    </w:p>
    <w:p w14:paraId="65554241" w14:textId="77777777" w:rsidR="008C0EFC" w:rsidRDefault="00000000">
      <w:pPr>
        <w:pStyle w:val="Listaconvietas"/>
        <w:spacing w:after="40"/>
      </w:pPr>
      <w:proofErr w:type="spellStart"/>
      <w:r>
        <w:t>Compilación</w:t>
      </w:r>
      <w:proofErr w:type="spellEnd"/>
      <w:r>
        <w:t xml:space="preserve"> TypeScript/Astro </w:t>
      </w:r>
      <w:proofErr w:type="spellStart"/>
      <w:r>
        <w:t>validada</w:t>
      </w:r>
      <w:proofErr w:type="spellEnd"/>
      <w:r>
        <w:t>.</w:t>
      </w:r>
    </w:p>
    <w:p w14:paraId="12DBA948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registraron</w:t>
      </w:r>
      <w:proofErr w:type="spellEnd"/>
      <w:r>
        <w:t xml:space="preserve"> 0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>.</w:t>
      </w:r>
    </w:p>
    <w:p w14:paraId="0FF9F7B1" w14:textId="77777777" w:rsidR="008C0EFC" w:rsidRDefault="00000000">
      <w:pPr>
        <w:pStyle w:val="Ttulo3"/>
      </w:pPr>
      <w:proofErr w:type="spellStart"/>
      <w:r>
        <w:t>Bloqueo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al </w:t>
      </w:r>
      <w:proofErr w:type="spellStart"/>
      <w:r>
        <w:t>cierre</w:t>
      </w:r>
      <w:proofErr w:type="spellEnd"/>
    </w:p>
    <w:p w14:paraId="039FEE30" w14:textId="77777777" w:rsidR="008C0EFC" w:rsidRDefault="00000000">
      <w:r>
        <w:t xml:space="preserve">La </w:t>
      </w:r>
      <w:proofErr w:type="spellStart"/>
      <w:r>
        <w:t>integración</w:t>
      </w:r>
      <w:proofErr w:type="spellEnd"/>
      <w:r>
        <w:t xml:space="preserve"> completa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condicionada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disponer del </w:t>
      </w:r>
      <w:proofErr w:type="spellStart"/>
      <w:r>
        <w:t>identificador</w:t>
      </w:r>
      <w:proofErr w:type="spellEnd"/>
      <w:r>
        <w:t xml:space="preserve"> real de `</w:t>
      </w:r>
      <w:proofErr w:type="spellStart"/>
      <w:r>
        <w:t>workout_session</w:t>
      </w:r>
      <w:proofErr w:type="spellEnd"/>
      <w:r>
        <w:t xml:space="preserve">`. La </w:t>
      </w:r>
      <w:proofErr w:type="spellStart"/>
      <w:r>
        <w:t>autenticación</w:t>
      </w:r>
      <w:proofErr w:type="spellEnd"/>
      <w:r>
        <w:t xml:space="preserve"> y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preparados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faltaba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se </w:t>
      </w:r>
      <w:proofErr w:type="spellStart"/>
      <w:r>
        <w:t>formalizó</w:t>
      </w:r>
      <w:proofErr w:type="spellEnd"/>
      <w:r>
        <w:t>.</w:t>
      </w:r>
    </w:p>
    <w:p w14:paraId="616741BD" w14:textId="12EFC63B" w:rsidR="008C0EFC" w:rsidRDefault="00000000" w:rsidP="00863F87">
      <w:pPr>
        <w:pStyle w:val="Ttulo2"/>
      </w:pPr>
      <w:r>
        <w:t xml:space="preserve">4.5 </w:t>
      </w:r>
      <w:proofErr w:type="spellStart"/>
      <w:r>
        <w:t>Iteración</w:t>
      </w:r>
      <w:proofErr w:type="spellEnd"/>
      <w:r>
        <w:t xml:space="preserve"> 5 —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Supabase</w:t>
      </w:r>
      <w:proofErr w:type="spellEnd"/>
      <w:r>
        <w:t xml:space="preserve"> real</w:t>
      </w:r>
    </w:p>
    <w:p w14:paraId="5151E9A5" w14:textId="77777777" w:rsidR="008C0EFC" w:rsidRDefault="00000000">
      <w:pPr>
        <w:spacing w:after="80"/>
      </w:pPr>
      <w:proofErr w:type="spellStart"/>
      <w:r>
        <w:rPr>
          <w:b/>
          <w:color w:val="2D1636"/>
        </w:rPr>
        <w:t>Referencia</w:t>
      </w:r>
      <w:proofErr w:type="spellEnd"/>
      <w:r>
        <w:rPr>
          <w:b/>
          <w:color w:val="2D1636"/>
        </w:rPr>
        <w:t xml:space="preserve"> </w:t>
      </w:r>
      <w:proofErr w:type="spellStart"/>
      <w:r>
        <w:rPr>
          <w:b/>
          <w:color w:val="2D1636"/>
        </w:rPr>
        <w:t>registrada</w:t>
      </w:r>
      <w:proofErr w:type="spellEnd"/>
      <w:r>
        <w:rPr>
          <w:b/>
          <w:color w:val="2D1636"/>
        </w:rPr>
        <w:t xml:space="preserve">: </w:t>
      </w:r>
      <w:r>
        <w:t>commit `1a737d6`.</w:t>
      </w:r>
    </w:p>
    <w:p w14:paraId="4E7D2DB1" w14:textId="77777777" w:rsidR="008C0EFC" w:rsidRDefault="00000000">
      <w:pPr>
        <w:spacing w:after="80"/>
      </w:pPr>
      <w:proofErr w:type="spellStart"/>
      <w:r>
        <w:rPr>
          <w:b/>
          <w:color w:val="2D1636"/>
        </w:rPr>
        <w:t>Validación</w:t>
      </w:r>
      <w:proofErr w:type="spellEnd"/>
      <w:r>
        <w:rPr>
          <w:b/>
          <w:color w:val="2D1636"/>
        </w:rPr>
        <w:t xml:space="preserve"> </w:t>
      </w:r>
      <w:proofErr w:type="spellStart"/>
      <w:r>
        <w:rPr>
          <w:b/>
          <w:color w:val="2D1636"/>
        </w:rPr>
        <w:t>registrada</w:t>
      </w:r>
      <w:proofErr w:type="spellEnd"/>
      <w:r>
        <w:rPr>
          <w:b/>
          <w:color w:val="2D1636"/>
        </w:rPr>
        <w:t xml:space="preserve">: </w:t>
      </w:r>
      <w:r>
        <w:t xml:space="preserve">39 </w:t>
      </w:r>
      <w:proofErr w:type="spellStart"/>
      <w:r>
        <w:t>verificaciones</w:t>
      </w:r>
      <w:proofErr w:type="spellEnd"/>
      <w:r>
        <w:t xml:space="preserve">; TypeScript/Astro/Capacitor OK; 0 </w:t>
      </w:r>
      <w:proofErr w:type="spellStart"/>
      <w:r>
        <w:t>vulnerabilidades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334EB578" w14:textId="77777777" w:rsidR="008C0EFC" w:rsidRDefault="00000000">
      <w:r>
        <w:t xml:space="preserve">La quinta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conectó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con </w:t>
      </w:r>
      <w:proofErr w:type="spellStart"/>
      <w:r>
        <w:t>recursos</w:t>
      </w:r>
      <w:proofErr w:type="spellEnd"/>
      <w:r>
        <w:t xml:space="preserve"> reales de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fijó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endpoint.</w:t>
      </w:r>
    </w:p>
    <w:p w14:paraId="6D949216" w14:textId="77777777" w:rsidR="008C0EFC" w:rsidRDefault="00000000">
      <w:pPr>
        <w:pStyle w:val="Ttulo3"/>
      </w:pPr>
      <w:proofErr w:type="spellStart"/>
      <w:r>
        <w:t>Flujo</w:t>
      </w:r>
      <w:proofErr w:type="spellEnd"/>
      <w:r>
        <w:t xml:space="preserve"> </w:t>
      </w:r>
      <w:proofErr w:type="spellStart"/>
      <w:r>
        <w:t>establecido</w:t>
      </w:r>
      <w:proofErr w:type="spellEnd"/>
    </w:p>
    <w:p w14:paraId="77B5397E" w14:textId="77777777" w:rsidR="008C0EFC" w:rsidRDefault="00000000">
      <w:pPr>
        <w:pStyle w:val="RIDCode"/>
      </w:pPr>
      <w:r>
        <w:t xml:space="preserve">1.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→ JWT</w:t>
      </w:r>
      <w:r>
        <w:br/>
        <w:t>2. Consulta de `</w:t>
      </w:r>
      <w:proofErr w:type="spellStart"/>
      <w:r>
        <w:t>session_template</w:t>
      </w:r>
      <w:proofErr w:type="spellEnd"/>
      <w:r>
        <w:t>`</w:t>
      </w:r>
      <w:r>
        <w:br/>
        <w:t xml:space="preserve">3. </w:t>
      </w:r>
      <w:proofErr w:type="spellStart"/>
      <w:r>
        <w:t>Creación</w:t>
      </w:r>
      <w:proofErr w:type="spellEnd"/>
      <w:r>
        <w:t xml:space="preserve"> de `</w:t>
      </w:r>
      <w:proofErr w:type="spellStart"/>
      <w:r>
        <w:t>workout_session</w:t>
      </w:r>
      <w:proofErr w:type="spellEnd"/>
      <w:r>
        <w:t>`</w:t>
      </w:r>
      <w:r>
        <w:br/>
        <w:t>4. GET `/</w:t>
      </w:r>
      <w:proofErr w:type="spellStart"/>
      <w:r>
        <w:t>plan?sesion</w:t>
      </w:r>
      <w:proofErr w:type="spellEnd"/>
      <w:r>
        <w:t>=&lt;session_template.id&gt;`</w:t>
      </w:r>
      <w:r>
        <w:br/>
        <w:t xml:space="preserve">5. </w:t>
      </w:r>
      <w:proofErr w:type="spellStart"/>
      <w:r>
        <w:t>Ejecución</w:t>
      </w:r>
      <w:proofErr w:type="spellEnd"/>
      <w:r>
        <w:t>/</w:t>
      </w:r>
      <w:proofErr w:type="spellStart"/>
      <w:r>
        <w:t>captura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br/>
        <w:t xml:space="preserve">6. POST `/sets` </w:t>
      </w:r>
      <w:proofErr w:type="spellStart"/>
      <w:r>
        <w:t>usando</w:t>
      </w:r>
      <w:proofErr w:type="spellEnd"/>
      <w:r>
        <w:t xml:space="preserve"> `&lt;workout_session.id&gt;`</w:t>
      </w:r>
    </w:p>
    <w:p w14:paraId="7E6B9F5D" w14:textId="77777777" w:rsidR="008C0EFC" w:rsidRDefault="00000000">
      <w:pPr>
        <w:pStyle w:val="Ttulo3"/>
      </w:pPr>
      <w:proofErr w:type="spellStart"/>
      <w:r>
        <w:t>Contratos</w:t>
      </w:r>
      <w:proofErr w:type="spellEnd"/>
      <w:r>
        <w:t xml:space="preserve"> de ID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7201"/>
      </w:tblGrid>
      <w:tr w:rsidR="008C0EFC" w14:paraId="63F4DEF4" w14:textId="77777777">
        <w:trPr>
          <w:cantSplit/>
          <w:tblHeader/>
          <w:jc w:val="center"/>
        </w:trPr>
        <w:tc>
          <w:tcPr>
            <w:tcW w:w="3024" w:type="dxa"/>
            <w:shd w:val="clear" w:color="auto" w:fill="2D1636"/>
            <w:vAlign w:val="center"/>
          </w:tcPr>
          <w:p w14:paraId="01CDB816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Identificador</w:t>
            </w:r>
            <w:proofErr w:type="spellEnd"/>
          </w:p>
        </w:tc>
        <w:tc>
          <w:tcPr>
            <w:tcW w:w="7632" w:type="dxa"/>
            <w:shd w:val="clear" w:color="auto" w:fill="2D1636"/>
            <w:vAlign w:val="center"/>
          </w:tcPr>
          <w:p w14:paraId="4C1BDCDD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Uso </w:t>
            </w:r>
            <w:proofErr w:type="spellStart"/>
            <w:r>
              <w:rPr>
                <w:b/>
                <w:color w:val="FFFFFF"/>
                <w:sz w:val="17"/>
              </w:rPr>
              <w:t>correcto</w:t>
            </w:r>
            <w:proofErr w:type="spellEnd"/>
          </w:p>
        </w:tc>
      </w:tr>
      <w:tr w:rsidR="008C0EFC" w14:paraId="7D6E0EAA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41A3139" w14:textId="77777777" w:rsidR="008C0EFC" w:rsidRDefault="00000000">
            <w:pPr>
              <w:spacing w:after="0"/>
            </w:pPr>
            <w:r>
              <w:rPr>
                <w:sz w:val="17"/>
              </w:rPr>
              <w:t>`session_template.id`</w:t>
            </w:r>
          </w:p>
        </w:tc>
        <w:tc>
          <w:tcPr>
            <w:tcW w:w="7632" w:type="dxa"/>
            <w:vAlign w:val="center"/>
          </w:tcPr>
          <w:p w14:paraId="3BDF37D7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utiliza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solicitar</w:t>
            </w:r>
            <w:proofErr w:type="spellEnd"/>
            <w:r>
              <w:rPr>
                <w:sz w:val="17"/>
              </w:rPr>
              <w:t xml:space="preserve"> `/plan`.</w:t>
            </w:r>
          </w:p>
        </w:tc>
      </w:tr>
      <w:tr w:rsidR="008C0EFC" w14:paraId="12C4A0DE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02358E9E" w14:textId="77777777" w:rsidR="008C0EFC" w:rsidRDefault="00000000">
            <w:pPr>
              <w:spacing w:after="0"/>
            </w:pPr>
            <w:r>
              <w:rPr>
                <w:sz w:val="17"/>
              </w:rPr>
              <w:t>`workout_session.id`</w:t>
            </w:r>
          </w:p>
        </w:tc>
        <w:tc>
          <w:tcPr>
            <w:tcW w:w="7632" w:type="dxa"/>
            <w:shd w:val="clear" w:color="auto" w:fill="F7F5F8"/>
            <w:vAlign w:val="center"/>
          </w:tcPr>
          <w:p w14:paraId="5BACE471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utiliza</w:t>
            </w:r>
            <w:proofErr w:type="spellEnd"/>
            <w:r>
              <w:rPr>
                <w:sz w:val="17"/>
              </w:rPr>
              <w:t xml:space="preserve"> para registrar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`/sets`.</w:t>
            </w:r>
          </w:p>
        </w:tc>
      </w:tr>
    </w:tbl>
    <w:p w14:paraId="1C5C18A7" w14:textId="77777777" w:rsidR="008C0EFC" w:rsidRDefault="008C0EFC"/>
    <w:p w14:paraId="142A7465" w14:textId="77777777" w:rsidR="008C0EFC" w:rsidRDefault="00000000">
      <w:pPr>
        <w:pStyle w:val="Ttulo3"/>
      </w:pPr>
      <w:proofErr w:type="spellStart"/>
      <w:r>
        <w:t>Supabase</w:t>
      </w:r>
      <w:proofErr w:type="spellEnd"/>
      <w:r>
        <w:t xml:space="preserve"> / REST</w:t>
      </w:r>
    </w:p>
    <w:p w14:paraId="3BC0033C" w14:textId="77777777" w:rsidR="008C0EFC" w:rsidRDefault="00000000">
      <w:pPr>
        <w:pStyle w:val="RIDCode"/>
      </w:pPr>
      <w:r>
        <w:t>Engine base:</w:t>
      </w:r>
      <w:r>
        <w:br/>
        <w:t>https://wekxhwyenvuixyagjlpr.supabase.co/functions/v1/engine</w:t>
      </w:r>
      <w:r>
        <w:br/>
      </w:r>
      <w:r>
        <w:br/>
        <w:t>Plantillas:</w:t>
      </w:r>
      <w:r>
        <w:br/>
        <w:t>GET /rest/v1/</w:t>
      </w:r>
      <w:proofErr w:type="spellStart"/>
      <w:r>
        <w:t>session_template?select</w:t>
      </w:r>
      <w:proofErr w:type="spellEnd"/>
      <w:r>
        <w:t>=*</w:t>
      </w:r>
      <w:r>
        <w:br/>
      </w:r>
      <w:r>
        <w:br/>
      </w:r>
      <w:proofErr w:type="spellStart"/>
      <w:r>
        <w:t>Sesión</w:t>
      </w:r>
      <w:proofErr w:type="spellEnd"/>
      <w:r>
        <w:t>:</w:t>
      </w:r>
      <w:r>
        <w:br/>
        <w:t>POST /rest/v1/</w:t>
      </w:r>
      <w:proofErr w:type="spellStart"/>
      <w:r>
        <w:t>workout_session</w:t>
      </w:r>
      <w:proofErr w:type="spellEnd"/>
      <w:r>
        <w:br/>
        <w:t xml:space="preserve">Campos </w:t>
      </w:r>
      <w:proofErr w:type="spellStart"/>
      <w:r>
        <w:t>conocidos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gym_id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 xml:space="preserve">/null), </w:t>
      </w:r>
      <w:proofErr w:type="spellStart"/>
      <w:r>
        <w:t>started_at</w:t>
      </w:r>
      <w:proofErr w:type="spellEnd"/>
      <w:r>
        <w:br/>
        <w:t>Prefer: return=representation</w:t>
      </w:r>
    </w:p>
    <w:p w14:paraId="5048E5A5" w14:textId="77777777" w:rsidR="008C0EFC" w:rsidRDefault="00000000">
      <w:pPr>
        <w:pStyle w:val="Ttulo3"/>
      </w:pPr>
      <w:r>
        <w:t>CORS</w:t>
      </w:r>
    </w:p>
    <w:p w14:paraId="179EC469" w14:textId="77777777" w:rsidR="008C0EFC" w:rsidRDefault="00000000">
      <w:r>
        <w:t xml:space="preserve">Se </w:t>
      </w:r>
      <w:proofErr w:type="spellStart"/>
      <w:r>
        <w:t>corrigió</w:t>
      </w:r>
      <w:proofErr w:type="spellEnd"/>
      <w:r>
        <w:t xml:space="preserve"> y </w:t>
      </w:r>
      <w:proofErr w:type="spellStart"/>
      <w:r>
        <w:t>verificó</w:t>
      </w:r>
      <w:proofErr w:type="spellEnd"/>
      <w:r>
        <w:t xml:space="preserve"> el preflight del motor para </w:t>
      </w:r>
      <w:proofErr w:type="spellStart"/>
      <w:r>
        <w:t>admitir</w:t>
      </w:r>
      <w:proofErr w:type="spellEnd"/>
      <w:r>
        <w:t xml:space="preserve"> el </w:t>
      </w:r>
      <w:proofErr w:type="spellStart"/>
      <w:r>
        <w:t>encabezado</w:t>
      </w:r>
      <w:proofErr w:type="spellEnd"/>
      <w:r>
        <w:t xml:space="preserve"> `</w:t>
      </w:r>
      <w:proofErr w:type="spellStart"/>
      <w:r>
        <w:t>apikey</w:t>
      </w:r>
      <w:proofErr w:type="spellEnd"/>
      <w:r>
        <w:t xml:space="preserve">`. Este punto era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Capacitor/</w:t>
      </w:r>
      <w:proofErr w:type="spellStart"/>
      <w:r>
        <w:t>Supabase</w:t>
      </w:r>
      <w:proofErr w:type="spellEnd"/>
      <w:r>
        <w:t xml:space="preserve"> no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rechazadas</w:t>
      </w:r>
      <w:proofErr w:type="spellEnd"/>
      <w:r>
        <w:t xml:space="preserve"> antes de </w:t>
      </w:r>
      <w:proofErr w:type="spellStart"/>
      <w:r>
        <w:t>llegar</w:t>
      </w:r>
      <w:proofErr w:type="spellEnd"/>
      <w:r>
        <w:t xml:space="preserve"> al endpoint.</w:t>
      </w:r>
    </w:p>
    <w:p w14:paraId="40E19EFA" w14:textId="77777777" w:rsidR="008C0EFC" w:rsidRDefault="00000000">
      <w:pPr>
        <w:pStyle w:val="Ttulo3"/>
      </w:pPr>
      <w:r>
        <w:t xml:space="preserve">Cola y </w:t>
      </w:r>
      <w:proofErr w:type="spellStart"/>
      <w:r>
        <w:t>credenciales</w:t>
      </w:r>
      <w:proofErr w:type="spellEnd"/>
    </w:p>
    <w:p w14:paraId="2A9CA474" w14:textId="77777777" w:rsidR="008C0EFC" w:rsidRDefault="00000000">
      <w:pPr>
        <w:pStyle w:val="Listaconvietas"/>
        <w:spacing w:after="40"/>
      </w:pPr>
      <w:r>
        <w:t xml:space="preserve">La cola offline </w:t>
      </w:r>
      <w:proofErr w:type="spellStart"/>
      <w:r>
        <w:t>continúa</w:t>
      </w:r>
      <w:proofErr w:type="spellEnd"/>
      <w:r>
        <w:t xml:space="preserve"> sin </w:t>
      </w:r>
      <w:proofErr w:type="spellStart"/>
      <w:r>
        <w:t>persistir</w:t>
      </w:r>
      <w:proofErr w:type="spellEnd"/>
      <w:r>
        <w:t xml:space="preserve"> el JWT.</w:t>
      </w:r>
    </w:p>
    <w:p w14:paraId="565DC27E" w14:textId="77777777" w:rsidR="008C0EFC" w:rsidRDefault="00000000">
      <w:pPr>
        <w:pStyle w:val="Listaconvietas"/>
        <w:spacing w:after="40"/>
      </w:pPr>
      <w:r>
        <w:lastRenderedPageBreak/>
        <w:t xml:space="preserve">La </w:t>
      </w:r>
      <w:proofErr w:type="spellStart"/>
      <w:r>
        <w:t>eliminación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65FB3922" w14:textId="77777777" w:rsidR="008C0EFC" w:rsidRDefault="00000000">
      <w:pPr>
        <w:pStyle w:val="Ttulo3"/>
      </w:pPr>
      <w:proofErr w:type="spellStart"/>
      <w:r>
        <w:t>Equipamiento</w:t>
      </w:r>
      <w:proofErr w:type="spellEnd"/>
    </w:p>
    <w:p w14:paraId="71CBB3A0" w14:textId="77777777" w:rsidR="008C0EFC" w:rsidRDefault="00000000">
      <w:r>
        <w:t>`</w:t>
      </w:r>
      <w:proofErr w:type="spellStart"/>
      <w:r>
        <w:t>gym_id</w:t>
      </w:r>
      <w:proofErr w:type="spellEnd"/>
      <w:r>
        <w:t xml:space="preserve">`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`null`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. Para </w:t>
      </w:r>
      <w:proofErr w:type="spellStart"/>
      <w:r>
        <w:t>equipamiento</w:t>
      </w:r>
      <w:proofErr w:type="spellEnd"/>
      <w:r>
        <w:t xml:space="preserve"> de </w:t>
      </w:r>
      <w:proofErr w:type="spellStart"/>
      <w:r>
        <w:t>poleas</w:t>
      </w:r>
      <w:proofErr w:type="spellEnd"/>
      <w:r>
        <w:t xml:space="preserve"> no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calibrado</w:t>
      </w:r>
      <w:proofErr w:type="spellEnd"/>
      <w:r>
        <w:t xml:space="preserve">,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al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>.</w:t>
      </w:r>
    </w:p>
    <w:p w14:paraId="2EB6FF02" w14:textId="77777777" w:rsidR="008C0EFC" w:rsidRDefault="00000000">
      <w:pPr>
        <w:pStyle w:val="Ttulo3"/>
      </w:pPr>
      <w:proofErr w:type="spellStart"/>
      <w:r>
        <w:t>Limitaciones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del </w:t>
      </w:r>
      <w:proofErr w:type="spellStart"/>
      <w:r>
        <w:t>contrato</w:t>
      </w:r>
      <w:proofErr w:type="spellEnd"/>
    </w:p>
    <w:p w14:paraId="3D61A932" w14:textId="77777777" w:rsidR="008C0EFC" w:rsidRDefault="00000000">
      <w:r>
        <w:t>El `</w:t>
      </w:r>
      <w:proofErr w:type="spellStart"/>
      <w:r>
        <w:t>PlanSellado</w:t>
      </w:r>
      <w:proofErr w:type="spellEnd"/>
      <w:r>
        <w:t xml:space="preserve">`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no </w:t>
      </w:r>
      <w:proofErr w:type="spellStart"/>
      <w:r>
        <w:t>entregaba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curados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descansos</w:t>
      </w:r>
      <w:proofErr w:type="spellEnd"/>
      <w:r>
        <w:t xml:space="preserve">. En </w:t>
      </w:r>
      <w:proofErr w:type="spellStart"/>
      <w:r>
        <w:t>consecuencia</w:t>
      </w:r>
      <w:proofErr w:type="spellEnd"/>
      <w:r>
        <w:t xml:space="preserve">,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mostraba</w:t>
      </w:r>
      <w:proofErr w:type="spellEnd"/>
      <w:r>
        <w:t xml:space="preserve"> un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legibilizado</w:t>
      </w:r>
      <w:proofErr w:type="spellEnd"/>
      <w:r>
        <w:t xml:space="preserve"> para el </w:t>
      </w:r>
      <w:proofErr w:type="spellStart"/>
      <w:r>
        <w:t>ejercicio</w:t>
      </w:r>
      <w:proofErr w:type="spellEnd"/>
      <w:r>
        <w:t xml:space="preserve"> y `—`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descanso</w:t>
      </w:r>
      <w:proofErr w:type="spellEnd"/>
      <w:r>
        <w:t xml:space="preserve"> no </w:t>
      </w:r>
      <w:proofErr w:type="spellStart"/>
      <w:r>
        <w:t>estaba</w:t>
      </w:r>
      <w:proofErr w:type="spellEnd"/>
      <w:r>
        <w:t xml:space="preserve"> disponible,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66A4C937" w14:textId="77777777" w:rsidR="008C0EFC" w:rsidRDefault="00000000">
      <w:pPr>
        <w:pStyle w:val="Ttulo2"/>
      </w:pPr>
      <w:r>
        <w:t xml:space="preserve">4.6 </w:t>
      </w:r>
      <w:proofErr w:type="spellStart"/>
      <w:r>
        <w:t>Iteración</w:t>
      </w:r>
      <w:proofErr w:type="spellEnd"/>
      <w:r>
        <w:t xml:space="preserve"> 6 — Registro </w:t>
      </w:r>
      <w:proofErr w:type="spellStart"/>
      <w:r>
        <w:t>incompleto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disponible</w:t>
      </w:r>
    </w:p>
    <w:p w14:paraId="5AC82BF4" w14:textId="77777777" w:rsidR="008C0EFC" w:rsidRDefault="00000000">
      <w:pPr>
        <w:spacing w:after="80"/>
      </w:pPr>
      <w:r>
        <w:rPr>
          <w:b/>
          <w:color w:val="2D1636"/>
        </w:rPr>
        <w:t xml:space="preserve">Estado documental: </w:t>
      </w:r>
      <w:r>
        <w:t xml:space="preserve">No </w:t>
      </w:r>
      <w:proofErr w:type="spellStart"/>
      <w:r>
        <w:t>reconstruido</w:t>
      </w:r>
      <w:proofErr w:type="spellEnd"/>
      <w:r>
        <w:t xml:space="preserve"> con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>.</w:t>
      </w:r>
    </w:p>
    <w:p w14:paraId="4C4B1BD6" w14:textId="77777777" w:rsidR="008C0EFC" w:rsidRDefault="00000000">
      <w:proofErr w:type="spellStart"/>
      <w:r>
        <w:t>Existe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 xml:space="preserve"> entre la </w:t>
      </w:r>
      <w:proofErr w:type="spellStart"/>
      <w:r>
        <w:t>Iteración</w:t>
      </w:r>
      <w:proofErr w:type="spellEnd"/>
      <w:r>
        <w:t xml:space="preserve"> 5 y la </w:t>
      </w:r>
      <w:proofErr w:type="spellStart"/>
      <w:r>
        <w:t>Iteración</w:t>
      </w:r>
      <w:proofErr w:type="spellEnd"/>
      <w:r>
        <w:t xml:space="preserve"> 7,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recuperado</w:t>
      </w:r>
      <w:proofErr w:type="spellEnd"/>
      <w:r>
        <w:t xml:space="preserve"> no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atribuir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un conjunto </w:t>
      </w:r>
      <w:proofErr w:type="spellStart"/>
      <w:r>
        <w:t>concreto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'</w:t>
      </w:r>
      <w:proofErr w:type="spellStart"/>
      <w:r>
        <w:t>Iteración</w:t>
      </w:r>
      <w:proofErr w:type="spellEnd"/>
      <w:r>
        <w:t xml:space="preserve"> 6'. Por ese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no </w:t>
      </w:r>
      <w:proofErr w:type="spellStart"/>
      <w:r>
        <w:t>inventa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artificialmente</w:t>
      </w:r>
      <w:proofErr w:type="spellEnd"/>
      <w:r>
        <w:t xml:space="preserve"> la </w:t>
      </w:r>
      <w:proofErr w:type="spellStart"/>
      <w:r>
        <w:t>numeración</w:t>
      </w:r>
      <w:proofErr w:type="spellEnd"/>
      <w:r>
        <w:t>.</w:t>
      </w:r>
    </w:p>
    <w:p w14:paraId="7877C5AB" w14:textId="77777777" w:rsidR="008C0EFC" w:rsidRDefault="00000000">
      <w:pPr>
        <w:pStyle w:val="RIDNote"/>
      </w:pPr>
      <w:r>
        <w:t xml:space="preserve">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documental,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existido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entre ambas </w:t>
      </w:r>
      <w:proofErr w:type="spellStart"/>
      <w:r>
        <w:t>entregas</w:t>
      </w:r>
      <w:proofErr w:type="spellEnd"/>
      <w:r>
        <w:t>.</w:t>
      </w:r>
    </w:p>
    <w:p w14:paraId="25E724AA" w14:textId="77777777" w:rsidR="008C0EFC" w:rsidRDefault="00000000">
      <w:pPr>
        <w:pStyle w:val="Ttulo2"/>
      </w:pPr>
      <w:r>
        <w:t xml:space="preserve">4.7 </w:t>
      </w:r>
      <w:proofErr w:type="spellStart"/>
      <w:r>
        <w:t>Iteración</w:t>
      </w:r>
      <w:proofErr w:type="spellEnd"/>
      <w:r>
        <w:t xml:space="preserve"> 7 —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y </w:t>
      </w:r>
      <w:proofErr w:type="spellStart"/>
      <w:r>
        <w:t>bloqueo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</w:p>
    <w:p w14:paraId="2F7644D5" w14:textId="77777777" w:rsidR="008C0EFC" w:rsidRDefault="00000000">
      <w:pPr>
        <w:spacing w:after="80"/>
      </w:pPr>
      <w:r>
        <w:rPr>
          <w:b/>
          <w:color w:val="2D1636"/>
        </w:rPr>
        <w:t xml:space="preserve">Estado: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incorporado</w:t>
      </w:r>
      <w:proofErr w:type="spellEnd"/>
      <w:r>
        <w:t>.</w:t>
      </w:r>
    </w:p>
    <w:p w14:paraId="673B6642" w14:textId="77777777" w:rsidR="008C0EFC" w:rsidRDefault="00000000">
      <w:r>
        <w:t xml:space="preserve">La </w:t>
      </w:r>
      <w:proofErr w:type="spellStart"/>
      <w:r>
        <w:t>séptima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reforzó</w:t>
      </w:r>
      <w:proofErr w:type="spellEnd"/>
      <w:r>
        <w:t xml:space="preserve"> el </w:t>
      </w:r>
      <w:proofErr w:type="spellStart"/>
      <w:r>
        <w:t>inicio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: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autenticarse</w:t>
      </w:r>
      <w:proofErr w:type="spellEnd"/>
      <w:r>
        <w:t xml:space="preserve"> antes de acceder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y la app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antes de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</w:p>
    <w:p w14:paraId="6CCEEBBC" w14:textId="77777777" w:rsidR="008C0EFC" w:rsidRDefault="00000000">
      <w:pPr>
        <w:pStyle w:val="Ttulo3"/>
      </w:pPr>
      <w:proofErr w:type="spellStart"/>
      <w:r>
        <w:t>Comportamiento</w:t>
      </w:r>
      <w:proofErr w:type="spellEnd"/>
      <w:r>
        <w:t xml:space="preserve"> de </w:t>
      </w:r>
      <w:proofErr w:type="spellStart"/>
      <w:r>
        <w:t>acceso</w:t>
      </w:r>
      <w:proofErr w:type="spellEnd"/>
    </w:p>
    <w:p w14:paraId="59366B81" w14:textId="77777777" w:rsidR="008C0EFC" w:rsidRDefault="00000000">
      <w:pPr>
        <w:pStyle w:val="Listaconvietas"/>
        <w:spacing w:after="40"/>
      </w:pPr>
      <w:r>
        <w:t xml:space="preserve">Registro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Supabase</w:t>
      </w:r>
      <w:proofErr w:type="spellEnd"/>
      <w:r>
        <w:t xml:space="preserve"> Auth.</w:t>
      </w:r>
    </w:p>
    <w:p w14:paraId="17C71666" w14:textId="77777777" w:rsidR="008C0EFC" w:rsidRDefault="00000000">
      <w:pPr>
        <w:pStyle w:val="Listaconvietas"/>
        <w:spacing w:after="40"/>
      </w:pPr>
      <w:proofErr w:type="spellStart"/>
      <w:r>
        <w:t>Persistencia</w:t>
      </w:r>
      <w:proofErr w:type="spellEnd"/>
      <w:r>
        <w:t xml:space="preserve"> y </w:t>
      </w:r>
      <w:proofErr w:type="spellStart"/>
      <w:r>
        <w:t>renovación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4BB2F50F" w14:textId="77777777" w:rsidR="008C0EFC" w:rsidRDefault="00000000">
      <w:pPr>
        <w:pStyle w:val="Listaconvietas"/>
        <w:spacing w:after="40"/>
      </w:pPr>
      <w:r>
        <w:t xml:space="preserve">Cierre de </w:t>
      </w:r>
      <w:proofErr w:type="spellStart"/>
      <w:r>
        <w:t>sesión</w:t>
      </w:r>
      <w:proofErr w:type="spellEnd"/>
      <w:r>
        <w:t>.</w:t>
      </w:r>
    </w:p>
    <w:p w14:paraId="2B702E85" w14:textId="77777777" w:rsidR="008C0EFC" w:rsidRDefault="00000000">
      <w:pPr>
        <w:pStyle w:val="Listaconvietas"/>
        <w:spacing w:after="40"/>
      </w:pPr>
      <w:r>
        <w:t>Rutas/</w:t>
      </w:r>
      <w:proofErr w:type="spellStart"/>
      <w:r>
        <w:t>estado</w:t>
      </w:r>
      <w:proofErr w:type="spellEnd"/>
      <w:r>
        <w:t xml:space="preserve"> privado </w:t>
      </w:r>
      <w:proofErr w:type="spellStart"/>
      <w:r>
        <w:t>condicionado</w:t>
      </w:r>
      <w:proofErr w:type="spellEnd"/>
      <w:r>
        <w:t xml:space="preserve"> a </w:t>
      </w:r>
      <w:proofErr w:type="spellStart"/>
      <w:r>
        <w:t>autenticación</w:t>
      </w:r>
      <w:proofErr w:type="spellEnd"/>
      <w:r>
        <w:t>.</w:t>
      </w:r>
    </w:p>
    <w:p w14:paraId="09B577A4" w14:textId="77777777" w:rsidR="008C0EFC" w:rsidRDefault="00000000">
      <w:pPr>
        <w:pStyle w:val="Listaconvietas"/>
        <w:spacing w:after="40"/>
      </w:pPr>
      <w:proofErr w:type="spellStart"/>
      <w:r>
        <w:t>Errores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 de forma </w:t>
      </w:r>
      <w:proofErr w:type="spellStart"/>
      <w:r>
        <w:t>comprensible</w:t>
      </w:r>
      <w:proofErr w:type="spellEnd"/>
      <w:r>
        <w:t>.</w:t>
      </w:r>
    </w:p>
    <w:p w14:paraId="11BB8175" w14:textId="77777777" w:rsidR="008C0EFC" w:rsidRDefault="00000000">
      <w:pPr>
        <w:pStyle w:val="Listaconvietas"/>
        <w:spacing w:after="40"/>
      </w:pPr>
      <w:r>
        <w:t xml:space="preserve">Sin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privilegiadas</w:t>
      </w:r>
      <w:proofErr w:type="spellEnd"/>
      <w:r>
        <w:t xml:space="preserve"> (`</w:t>
      </w:r>
      <w:proofErr w:type="spellStart"/>
      <w:r>
        <w:t>service_role</w:t>
      </w:r>
      <w:proofErr w:type="spellEnd"/>
      <w:r>
        <w:t xml:space="preserve">`)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616225CA" w14:textId="77777777" w:rsidR="008C0EFC" w:rsidRDefault="00000000">
      <w:pPr>
        <w:pStyle w:val="Ttulo3"/>
      </w:pPr>
      <w:proofErr w:type="spellStart"/>
      <w:r>
        <w:t>Perfil</w:t>
      </w:r>
      <w:proofErr w:type="spellEnd"/>
    </w:p>
    <w:p w14:paraId="0D50B0BE" w14:textId="77777777" w:rsidR="008C0EFC" w:rsidRDefault="00000000">
      <w:r>
        <w:t xml:space="preserve">Si </w:t>
      </w:r>
      <w:proofErr w:type="spellStart"/>
      <w:r>
        <w:t>faltaba</w:t>
      </w:r>
      <w:proofErr w:type="spellEnd"/>
      <w:r>
        <w:t xml:space="preserve"> la fila o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`</w:t>
      </w:r>
      <w:proofErr w:type="spellStart"/>
      <w:r>
        <w:t>user_profile</w:t>
      </w:r>
      <w:proofErr w:type="spellEnd"/>
      <w:r>
        <w:t xml:space="preserve">`, el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dependiente</w:t>
      </w:r>
      <w:proofErr w:type="spellEnd"/>
      <w:r>
        <w:t xml:space="preserve"> del motor </w:t>
      </w:r>
      <w:proofErr w:type="spellStart"/>
      <w:r>
        <w:t>quedaba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. 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</w:t>
      </w:r>
      <w:proofErr w:type="spellStart"/>
      <w:r>
        <w:t>deshabilitado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: la </w:t>
      </w:r>
      <w:proofErr w:type="spellStart"/>
      <w:r>
        <w:t>escritura</w:t>
      </w:r>
      <w:proofErr w:type="spellEnd"/>
      <w:r>
        <w:t xml:space="preserve"> real se </w:t>
      </w:r>
      <w:proofErr w:type="spellStart"/>
      <w:r>
        <w:t>dejó</w:t>
      </w:r>
      <w:proofErr w:type="spellEnd"/>
      <w:r>
        <w:t xml:space="preserve"> para la </w:t>
      </w:r>
      <w:proofErr w:type="spellStart"/>
      <w:r>
        <w:t>Iteración</w:t>
      </w:r>
      <w:proofErr w:type="spellEnd"/>
      <w:r>
        <w:t xml:space="preserve"> 8.</w:t>
      </w:r>
    </w:p>
    <w:p w14:paraId="6B993440" w14:textId="77777777" w:rsidR="008C0EFC" w:rsidRDefault="00000000">
      <w:pPr>
        <w:pStyle w:val="Ttulo3"/>
      </w:pPr>
      <w:r>
        <w:t xml:space="preserve">UX </w:t>
      </w:r>
      <w:proofErr w:type="spellStart"/>
      <w:r>
        <w:t>acordada</w:t>
      </w:r>
      <w:proofErr w:type="spellEnd"/>
    </w:p>
    <w:p w14:paraId="6F76632C" w14:textId="77777777" w:rsidR="008C0EFC" w:rsidRDefault="00000000">
      <w:r>
        <w:t xml:space="preserve">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registrarse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 xml:space="preserve"> o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precargado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representara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real de </w:t>
      </w:r>
      <w:proofErr w:type="spellStart"/>
      <w:r>
        <w:t>autenticación</w:t>
      </w:r>
      <w:proofErr w:type="spellEnd"/>
      <w:r>
        <w:t>.</w:t>
      </w:r>
    </w:p>
    <w:p w14:paraId="2BC78CCA" w14:textId="77777777" w:rsidR="008C0EFC" w:rsidRDefault="00000000">
      <w:pPr>
        <w:pStyle w:val="Ttulo2"/>
      </w:pPr>
      <w:r>
        <w:t xml:space="preserve">4.8 </w:t>
      </w:r>
      <w:proofErr w:type="spellStart"/>
      <w:r>
        <w:t>Iteración</w:t>
      </w:r>
      <w:proofErr w:type="spellEnd"/>
      <w:r>
        <w:t xml:space="preserve"> 8 —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real y </w:t>
      </w:r>
      <w:proofErr w:type="spellStart"/>
      <w:r>
        <w:t>desbloqueo</w:t>
      </w:r>
      <w:proofErr w:type="spellEnd"/>
      <w:r>
        <w:t xml:space="preserve"> del motor</w:t>
      </w:r>
    </w:p>
    <w:p w14:paraId="2170FA53" w14:textId="77777777" w:rsidR="008C0EFC" w:rsidRDefault="00000000">
      <w:pPr>
        <w:spacing w:after="80"/>
      </w:pPr>
      <w:r>
        <w:rPr>
          <w:b/>
          <w:color w:val="2D1636"/>
        </w:rPr>
        <w:t xml:space="preserve">Estado: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Android.</w:t>
      </w:r>
    </w:p>
    <w:p w14:paraId="06400CEF" w14:textId="77777777" w:rsidR="008C0EFC" w:rsidRDefault="00000000">
      <w:r>
        <w:t xml:space="preserve">La </w:t>
      </w:r>
      <w:proofErr w:type="spellStart"/>
      <w:r>
        <w:t>octava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habilitó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quedado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anterior y </w:t>
      </w:r>
      <w:proofErr w:type="spellStart"/>
      <w:r>
        <w:t>conectó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 la </w:t>
      </w:r>
      <w:proofErr w:type="spellStart"/>
      <w:r>
        <w:t>tabla</w:t>
      </w:r>
      <w:proofErr w:type="spellEnd"/>
      <w:r>
        <w:t xml:space="preserve"> real `</w:t>
      </w:r>
      <w:proofErr w:type="spellStart"/>
      <w:r>
        <w:t>user_profile</w:t>
      </w:r>
      <w:proofErr w:type="spellEnd"/>
      <w:r>
        <w:t>`.</w:t>
      </w:r>
    </w:p>
    <w:p w14:paraId="623CEAF0" w14:textId="77777777" w:rsidR="008C0EFC" w:rsidRDefault="00000000">
      <w:pPr>
        <w:pStyle w:val="Ttulo3"/>
      </w:pPr>
      <w:r>
        <w:lastRenderedPageBreak/>
        <w:t xml:space="preserve">Campos </w:t>
      </w:r>
      <w:proofErr w:type="spellStart"/>
      <w:r>
        <w:t>confirmados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7347"/>
      </w:tblGrid>
      <w:tr w:rsidR="008C0EFC" w14:paraId="206541E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D1636"/>
            <w:vAlign w:val="center"/>
          </w:tcPr>
          <w:p w14:paraId="560DE947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76" w:type="dxa"/>
            <w:shd w:val="clear" w:color="auto" w:fill="2D1636"/>
            <w:vAlign w:val="center"/>
          </w:tcPr>
          <w:p w14:paraId="6EBB3ECD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Situación</w:t>
            </w:r>
            <w:proofErr w:type="spellEnd"/>
          </w:p>
        </w:tc>
      </w:tr>
      <w:tr w:rsidR="008C0EFC" w14:paraId="4013E97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79DDF1B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user_id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2E8504BF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UUID </w:t>
            </w:r>
            <w:proofErr w:type="spellStart"/>
            <w:r>
              <w:rPr>
                <w:sz w:val="17"/>
              </w:rPr>
              <w:t>obligatorio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identifica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propietario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1CC8398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56F0E235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peso_corporal_kg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7222F2E1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Disponible y </w:t>
            </w:r>
            <w:proofErr w:type="spellStart"/>
            <w:r>
              <w:rPr>
                <w:sz w:val="17"/>
              </w:rPr>
              <w:t>utilizado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>/motor.</w:t>
            </w:r>
          </w:p>
        </w:tc>
      </w:tr>
      <w:tr w:rsidR="008C0EFC" w14:paraId="68259EF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DE140BF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experiencia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257DDA1F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Disponible; </w:t>
            </w:r>
            <w:proofErr w:type="spellStart"/>
            <w:r>
              <w:rPr>
                <w:sz w:val="17"/>
              </w:rPr>
              <w:t>representada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 UI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experiencia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gimnasio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63903009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0650636B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fecha_nacimiento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5502B2BF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Disponible; el </w:t>
            </w:r>
            <w:proofErr w:type="spellStart"/>
            <w:r>
              <w:rPr>
                <w:sz w:val="17"/>
              </w:rPr>
              <w:t>flujo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capturando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año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nacimiento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84ACE6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D8FC3A1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sexo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7F50C2B6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Columna </w:t>
            </w:r>
            <w:proofErr w:type="spellStart"/>
            <w:r>
              <w:rPr>
                <w:sz w:val="17"/>
              </w:rPr>
              <w:t>conocida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nullable; no forma </w:t>
            </w:r>
            <w:proofErr w:type="spellStart"/>
            <w:r>
              <w:rPr>
                <w:sz w:val="17"/>
              </w:rPr>
              <w:t>parte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mínimo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2BCA5D37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48DD4339" w14:textId="77777777" w:rsidR="008C0EFC" w:rsidRDefault="00000000">
            <w:pPr>
              <w:spacing w:after="0"/>
            </w:pPr>
            <w:r>
              <w:rPr>
                <w:sz w:val="17"/>
              </w:rPr>
              <w:t>Altura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6B68BA92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incorporó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mínimo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porque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existía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columna </w:t>
            </w:r>
            <w:proofErr w:type="spellStart"/>
            <w:r>
              <w:rPr>
                <w:sz w:val="17"/>
              </w:rPr>
              <w:t>confirmada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ella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D66C94C" w14:textId="77777777" w:rsidR="008C0EFC" w:rsidRDefault="008C0EFC"/>
    <w:p w14:paraId="3B451292" w14:textId="77777777" w:rsidR="008C0EFC" w:rsidRDefault="00000000">
      <w:pPr>
        <w:pStyle w:val="Ttulo3"/>
      </w:pPr>
      <w:proofErr w:type="spellStart"/>
      <w:r>
        <w:t>Persistencia</w:t>
      </w:r>
      <w:proofErr w:type="spellEnd"/>
    </w:p>
    <w:p w14:paraId="63E63A16" w14:textId="77777777" w:rsidR="008C0EFC" w:rsidRDefault="00000000">
      <w:pPr>
        <w:pStyle w:val="Listaconvietas"/>
        <w:spacing w:after="40"/>
      </w:pPr>
      <w:r>
        <w:t xml:space="preserve">El </w:t>
      </w:r>
      <w:proofErr w:type="spellStart"/>
      <w:r>
        <w:t>guardado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`</w:t>
      </w:r>
      <w:proofErr w:type="spellStart"/>
      <w:r>
        <w:t>upsert</w:t>
      </w:r>
      <w:proofErr w:type="spellEnd"/>
      <w:r>
        <w:t xml:space="preserve">`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`</w:t>
      </w:r>
      <w:proofErr w:type="spellStart"/>
      <w:r>
        <w:t>user_profile</w:t>
      </w:r>
      <w:proofErr w:type="spellEnd"/>
      <w:r>
        <w:t>`.</w:t>
      </w:r>
    </w:p>
    <w:p w14:paraId="124F5009" w14:textId="77777777" w:rsidR="008C0EFC" w:rsidRDefault="00000000">
      <w:pPr>
        <w:pStyle w:val="Listaconvietas"/>
        <w:spacing w:after="40"/>
      </w:pPr>
      <w:r>
        <w:t xml:space="preserve">La </w:t>
      </w:r>
      <w:proofErr w:type="spellStart"/>
      <w:r>
        <w:t>operación</w:t>
      </w:r>
      <w:proofErr w:type="spellEnd"/>
      <w:r>
        <w:t xml:space="preserve"> se vincula al `</w:t>
      </w:r>
      <w:proofErr w:type="spellStart"/>
      <w:r>
        <w:t>user_id</w:t>
      </w:r>
      <w:proofErr w:type="spellEnd"/>
      <w:r>
        <w:t xml:space="preserve">` </w:t>
      </w:r>
      <w:proofErr w:type="spellStart"/>
      <w:r>
        <w:t>autenticado</w:t>
      </w:r>
      <w:proofErr w:type="spellEnd"/>
      <w:r>
        <w:t>.</w:t>
      </w:r>
    </w:p>
    <w:p w14:paraId="07BE2E48" w14:textId="77777777" w:rsidR="008C0EFC" w:rsidRDefault="00000000">
      <w:pPr>
        <w:pStyle w:val="Listaconvietas"/>
        <w:spacing w:after="40"/>
      </w:pPr>
      <w:proofErr w:type="spellStart"/>
      <w:r>
        <w:t>Después</w:t>
      </w:r>
      <w:proofErr w:type="spellEnd"/>
      <w:r>
        <w:t xml:space="preserve"> del </w:t>
      </w:r>
      <w:proofErr w:type="spellStart"/>
      <w:r>
        <w:t>guardado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consultar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>.</w:t>
      </w:r>
    </w:p>
    <w:p w14:paraId="26023ECC" w14:textId="77777777" w:rsidR="008C0EFC" w:rsidRDefault="00000000">
      <w:pPr>
        <w:pStyle w:val="Listaconvietas"/>
        <w:spacing w:after="40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desbloquea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reconsulta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3F2FEC41" w14:textId="77777777" w:rsidR="008C0EFC" w:rsidRDefault="00000000">
      <w:pPr>
        <w:pStyle w:val="Ttulo3"/>
      </w:pPr>
      <w:r>
        <w:t>RLS</w:t>
      </w:r>
    </w:p>
    <w:p w14:paraId="2C8752C8" w14:textId="77777777" w:rsidR="008C0EFC" w:rsidRDefault="00000000">
      <w:r>
        <w:t xml:space="preserve">La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`</w:t>
      </w:r>
      <w:proofErr w:type="spellStart"/>
      <w:r>
        <w:t>perfil_propio</w:t>
      </w:r>
      <w:proofErr w:type="spellEnd"/>
      <w:r>
        <w:t xml:space="preserve">` </w:t>
      </w:r>
      <w:proofErr w:type="spellStart"/>
      <w:r>
        <w:t>permitía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(SELECT/INSERT/UPDATE).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migración</w:t>
      </w:r>
      <w:proofErr w:type="spellEnd"/>
      <w:r>
        <w:t xml:space="preserve"> SQL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RLS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>.</w:t>
      </w:r>
    </w:p>
    <w:p w14:paraId="5E7F7BFA" w14:textId="77777777" w:rsidR="008C0EFC" w:rsidRDefault="00000000">
      <w:pPr>
        <w:pStyle w:val="Ttulo3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validado</w:t>
      </w:r>
      <w:proofErr w:type="spellEnd"/>
    </w:p>
    <w:p w14:paraId="5BC3FDEF" w14:textId="77777777" w:rsidR="008C0EFC" w:rsidRDefault="00000000">
      <w:r>
        <w:t xml:space="preserve">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probado</w:t>
      </w:r>
      <w:proofErr w:type="spellEnd"/>
      <w:r>
        <w:t xml:space="preserve"> con peso corporal, </w:t>
      </w:r>
      <w:proofErr w:type="spellStart"/>
      <w:r>
        <w:t>nivel</w:t>
      </w:r>
      <w:proofErr w:type="spellEnd"/>
      <w:r>
        <w:t>/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gimnasio</w:t>
      </w:r>
      <w:proofErr w:type="spellEnd"/>
      <w:r>
        <w:t xml:space="preserve"> y </w:t>
      </w:r>
      <w:proofErr w:type="spellStart"/>
      <w:r>
        <w:t>año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. También se </w:t>
      </w:r>
      <w:proofErr w:type="spellStart"/>
      <w:r>
        <w:t>validaron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, </w:t>
      </w:r>
      <w:proofErr w:type="spellStart"/>
      <w:r>
        <w:t>escritura</w:t>
      </w:r>
      <w:proofErr w:type="spellEnd"/>
      <w:r>
        <w:t xml:space="preserve">, </w:t>
      </w:r>
      <w:proofErr w:type="spellStart"/>
      <w:r>
        <w:t>reconsulta</w:t>
      </w:r>
      <w:proofErr w:type="spellEnd"/>
      <w:r>
        <w:t xml:space="preserve">, </w:t>
      </w:r>
      <w:proofErr w:type="spellStart"/>
      <w:r>
        <w:t>tratamiento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desbloqueo</w:t>
      </w:r>
      <w:proofErr w:type="spellEnd"/>
      <w:r>
        <w:t xml:space="preserve"> posterior.</w:t>
      </w:r>
    </w:p>
    <w:p w14:paraId="08F1AB0B" w14:textId="77777777" w:rsidR="008C0EFC" w:rsidRDefault="00000000">
      <w:pPr>
        <w:pStyle w:val="Ttulo3"/>
      </w:pPr>
      <w:proofErr w:type="spellStart"/>
      <w:r>
        <w:t>Bloqueo</w:t>
      </w:r>
      <w:proofErr w:type="spellEnd"/>
      <w:r>
        <w:t xml:space="preserve"> del motor </w:t>
      </w:r>
      <w:proofErr w:type="spellStart"/>
      <w:r>
        <w:t>detectado</w:t>
      </w:r>
      <w:proofErr w:type="spellEnd"/>
    </w:p>
    <w:p w14:paraId="3A3B8A15" w14:textId="77777777" w:rsidR="008C0EFC" w:rsidRDefault="00000000">
      <w:r>
        <w:t xml:space="preserve">El motor </w:t>
      </w:r>
      <w:proofErr w:type="spellStart"/>
      <w:r>
        <w:t>devuelve</w:t>
      </w:r>
      <w:proofErr w:type="spellEnd"/>
      <w:r>
        <w:t xml:space="preserve"> HTTP 409 con `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incompleto</w:t>
      </w:r>
      <w:proofErr w:type="spellEnd"/>
      <w:r>
        <w:t xml:space="preserve">`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user_profile</w:t>
      </w:r>
      <w:proofErr w:type="spellEnd"/>
      <w:r>
        <w:t xml:space="preserve">`. Este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confirmó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no era un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meramente</w:t>
      </w:r>
      <w:proofErr w:type="spellEnd"/>
      <w:r>
        <w:t xml:space="preserve"> visual: era un </w:t>
      </w:r>
      <w:proofErr w:type="spellStart"/>
      <w:r>
        <w:t>requisito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 para `/sets` y `/plan`.</w:t>
      </w:r>
    </w:p>
    <w:p w14:paraId="7061AD2E" w14:textId="139477B7" w:rsidR="008C0EFC" w:rsidRDefault="00000000" w:rsidP="00863F87">
      <w:pPr>
        <w:pStyle w:val="Ttulo2"/>
      </w:pPr>
      <w:r>
        <w:t xml:space="preserve">4.9 </w:t>
      </w:r>
      <w:proofErr w:type="spellStart"/>
      <w:r>
        <w:t>Iteración</w:t>
      </w:r>
      <w:proofErr w:type="spellEnd"/>
      <w:r>
        <w:t xml:space="preserve"> 9 — RF-08: </w:t>
      </w:r>
      <w:proofErr w:type="spellStart"/>
      <w:r>
        <w:t>inicio</w:t>
      </w:r>
      <w:proofErr w:type="spellEnd"/>
      <w:r>
        <w:t xml:space="preserve"> real de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entrenamiento</w:t>
      </w:r>
      <w:proofErr w:type="spellEnd"/>
    </w:p>
    <w:p w14:paraId="6E3DBD9C" w14:textId="77777777" w:rsidR="008C0EFC" w:rsidRDefault="00000000">
      <w:pPr>
        <w:spacing w:after="80"/>
      </w:pPr>
      <w:r>
        <w:rPr>
          <w:b/>
          <w:color w:val="2D1636"/>
        </w:rPr>
        <w:t xml:space="preserve">SHA-256 </w:t>
      </w:r>
      <w:proofErr w:type="spellStart"/>
      <w:r>
        <w:rPr>
          <w:b/>
          <w:color w:val="2D1636"/>
        </w:rPr>
        <w:t>registrado</w:t>
      </w:r>
      <w:proofErr w:type="spellEnd"/>
      <w:r>
        <w:rPr>
          <w:b/>
          <w:color w:val="2D1636"/>
        </w:rPr>
        <w:t xml:space="preserve">: </w:t>
      </w:r>
      <w:r>
        <w:t>`fd5915cdfe4efded8657bbbe6b583066759220110ba60ffb13f4e99dd6519e0e`.</w:t>
      </w:r>
    </w:p>
    <w:p w14:paraId="51A00C45" w14:textId="77777777" w:rsidR="008C0EFC" w:rsidRDefault="00000000">
      <w:r>
        <w:t xml:space="preserve">Con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, la novena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avanzó</w:t>
      </w:r>
      <w:proofErr w:type="spellEnd"/>
      <w:r>
        <w:t xml:space="preserve"> al </w:t>
      </w:r>
      <w:proofErr w:type="spellStart"/>
      <w:r>
        <w:t>requisito</w:t>
      </w:r>
      <w:proofErr w:type="spellEnd"/>
      <w:r>
        <w:t xml:space="preserve"> RF-08: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real de </w:t>
      </w:r>
      <w:proofErr w:type="spellStart"/>
      <w:r>
        <w:t>entrenamiento</w:t>
      </w:r>
      <w:proofErr w:type="spellEnd"/>
      <w:r>
        <w:t xml:space="preserve"> antes de </w:t>
      </w:r>
      <w:proofErr w:type="spellStart"/>
      <w:r>
        <w:t>solicitar</w:t>
      </w:r>
      <w:proofErr w:type="spellEnd"/>
      <w:r>
        <w:t xml:space="preserve"> el plan.</w:t>
      </w:r>
    </w:p>
    <w:p w14:paraId="0403A3FD" w14:textId="77777777" w:rsidR="008C0EFC" w:rsidRDefault="00000000">
      <w:pPr>
        <w:pStyle w:val="Ttulo3"/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1AB6CA20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fila `</w:t>
      </w:r>
      <w:proofErr w:type="spellStart"/>
      <w:r>
        <w:t>workout_session</w:t>
      </w:r>
      <w:proofErr w:type="spellEnd"/>
      <w:r>
        <w:t xml:space="preserve">`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PostgREST</w:t>
      </w:r>
      <w:proofErr w:type="spellEnd"/>
      <w:r>
        <w:t>.</w:t>
      </w:r>
    </w:p>
    <w:p w14:paraId="7174DD5A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envían</w:t>
      </w:r>
      <w:proofErr w:type="spellEnd"/>
      <w:r>
        <w:t xml:space="preserve"> `</w:t>
      </w:r>
      <w:proofErr w:type="spellStart"/>
      <w:r>
        <w:t>user_id</w:t>
      </w:r>
      <w:proofErr w:type="spellEnd"/>
      <w:r>
        <w:t>`, `</w:t>
      </w:r>
      <w:proofErr w:type="spellStart"/>
      <w:r>
        <w:t>gym_id</w:t>
      </w:r>
      <w:proofErr w:type="spellEnd"/>
      <w:r>
        <w:t>: null` y `</w:t>
      </w:r>
      <w:proofErr w:type="spellStart"/>
      <w:r>
        <w:t>started_at</w:t>
      </w:r>
      <w:proofErr w:type="spellEnd"/>
      <w:r>
        <w:t>`.</w:t>
      </w:r>
    </w:p>
    <w:p w14:paraId="2B5CBA96" w14:textId="77777777" w:rsidR="008C0EFC" w:rsidRDefault="00000000">
      <w:pPr>
        <w:pStyle w:val="Listaconvietas"/>
        <w:spacing w:after="40"/>
      </w:pPr>
      <w:r>
        <w:t xml:space="preserve">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ante doble </w:t>
      </w:r>
      <w:proofErr w:type="spellStart"/>
      <w:r>
        <w:t>pulsación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F6ECDC2" w14:textId="77777777" w:rsidR="008C0EFC" w:rsidRDefault="00000000">
      <w:pPr>
        <w:pStyle w:val="Listaconvietas"/>
        <w:spacing w:after="40"/>
      </w:pPr>
      <w:r>
        <w:t>Se consulta `</w:t>
      </w:r>
      <w:proofErr w:type="spellStart"/>
      <w:r>
        <w:t>session_template</w:t>
      </w:r>
      <w:proofErr w:type="spellEnd"/>
      <w:r>
        <w:t xml:space="preserve">`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>.</w:t>
      </w:r>
    </w:p>
    <w:p w14:paraId="78D846F7" w14:textId="77777777" w:rsidR="008C0EFC" w:rsidRDefault="00000000">
      <w:pPr>
        <w:pStyle w:val="Listaconvietas"/>
        <w:spacing w:after="40"/>
      </w:pPr>
      <w:r>
        <w:t xml:space="preserve">Si </w:t>
      </w:r>
      <w:proofErr w:type="spellStart"/>
      <w:r>
        <w:t>falla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de `/plan`, se </w:t>
      </w:r>
      <w:proofErr w:type="spellStart"/>
      <w:r>
        <w:t>conserva</w:t>
      </w:r>
      <w:proofErr w:type="spellEnd"/>
      <w:r>
        <w:t xml:space="preserve"> la `</w:t>
      </w:r>
      <w:proofErr w:type="spellStart"/>
      <w:r>
        <w:t>workout_session</w:t>
      </w:r>
      <w:proofErr w:type="spellEnd"/>
      <w:r>
        <w:t xml:space="preserve">` </w:t>
      </w:r>
      <w:proofErr w:type="spellStart"/>
      <w:r>
        <w:t>ya</w:t>
      </w:r>
      <w:proofErr w:type="spellEnd"/>
      <w:r>
        <w:t xml:space="preserve"> </w:t>
      </w:r>
      <w:proofErr w:type="spellStart"/>
      <w:r>
        <w:t>creada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duplicarla</w:t>
      </w:r>
      <w:proofErr w:type="spellEnd"/>
      <w:r>
        <w:t>.</w:t>
      </w:r>
    </w:p>
    <w:p w14:paraId="1C277A7A" w14:textId="77777777" w:rsidR="008C0EFC" w:rsidRDefault="00000000">
      <w:pPr>
        <w:pStyle w:val="Ttulo3"/>
      </w:pP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</w:p>
    <w:p w14:paraId="319260D4" w14:textId="77777777" w:rsidR="008C0EFC" w:rsidRDefault="00000000">
      <w:r>
        <w:t xml:space="preserve">La </w:t>
      </w:r>
      <w:proofErr w:type="spellStart"/>
      <w:r>
        <w:t>creación</w:t>
      </w:r>
      <w:proofErr w:type="spellEnd"/>
      <w:r>
        <w:t xml:space="preserve"> de `</w:t>
      </w:r>
      <w:proofErr w:type="spellStart"/>
      <w:r>
        <w:t>workout_session</w:t>
      </w:r>
      <w:proofErr w:type="spellEnd"/>
      <w:r>
        <w:t xml:space="preserve">`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contra </w:t>
      </w:r>
      <w:proofErr w:type="spellStart"/>
      <w:r>
        <w:t>PostgREST</w:t>
      </w:r>
      <w:proofErr w:type="spellEnd"/>
      <w:r>
        <w:t xml:space="preserve"> con el JWT del </w:t>
      </w:r>
      <w:proofErr w:type="spellStart"/>
      <w:r>
        <w:t>usuario</w:t>
      </w:r>
      <w:proofErr w:type="spellEnd"/>
      <w:r>
        <w:t xml:space="preserve">; no se </w:t>
      </w:r>
      <w:proofErr w:type="spellStart"/>
      <w:r>
        <w:t>delega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Edge Function. El motor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la </w:t>
      </w:r>
      <w:proofErr w:type="spellStart"/>
      <w:r>
        <w:t>prescripción</w:t>
      </w:r>
      <w:proofErr w:type="spellEnd"/>
      <w:r>
        <w:t>.</w:t>
      </w:r>
    </w:p>
    <w:p w14:paraId="57997BEE" w14:textId="77777777" w:rsidR="008C0EFC" w:rsidRDefault="00000000">
      <w:pPr>
        <w:pStyle w:val="Ttulo3"/>
      </w:pPr>
      <w:proofErr w:type="spellStart"/>
      <w:r>
        <w:t>Supabase</w:t>
      </w:r>
      <w:proofErr w:type="spellEnd"/>
    </w:p>
    <w:p w14:paraId="36344E46" w14:textId="77777777" w:rsidR="008C0EFC" w:rsidRDefault="00000000">
      <w:r>
        <w:t xml:space="preserve">No se </w:t>
      </w:r>
      <w:proofErr w:type="spellStart"/>
      <w:r>
        <w:t>requirieron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SQL </w:t>
      </w:r>
      <w:proofErr w:type="spellStart"/>
      <w:r>
        <w:t>ni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RLS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. 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concentró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FABB417" w14:textId="77777777" w:rsidR="008C0EFC" w:rsidRDefault="00000000">
      <w:pPr>
        <w:pStyle w:val="Ttulo3"/>
      </w:pPr>
      <w:proofErr w:type="spellStart"/>
      <w:r>
        <w:lastRenderedPageBreak/>
        <w:t>Pruebas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492895F8" w14:textId="77777777" w:rsidR="008C0EFC" w:rsidRDefault="00000000">
      <w:pPr>
        <w:pStyle w:val="Listaconvietas"/>
        <w:spacing w:after="40"/>
      </w:pPr>
      <w:r>
        <w:t>`</w:t>
      </w:r>
      <w:proofErr w:type="spellStart"/>
      <w:r>
        <w:t>test:supabase</w:t>
      </w:r>
      <w:proofErr w:type="spellEnd"/>
      <w:r>
        <w:t>`.</w:t>
      </w:r>
    </w:p>
    <w:p w14:paraId="350E2D1A" w14:textId="77777777" w:rsidR="008C0EFC" w:rsidRDefault="00000000">
      <w:pPr>
        <w:pStyle w:val="Listaconvietas"/>
        <w:spacing w:after="40"/>
      </w:pPr>
      <w:r>
        <w:t>`</w:t>
      </w:r>
      <w:proofErr w:type="spellStart"/>
      <w:r>
        <w:t>test:app-state</w:t>
      </w:r>
      <w:proofErr w:type="spellEnd"/>
      <w:r>
        <w:t>`.</w:t>
      </w:r>
    </w:p>
    <w:p w14:paraId="7BE50865" w14:textId="77777777" w:rsidR="008C0EFC" w:rsidRDefault="00000000">
      <w:pPr>
        <w:pStyle w:val="Listaconvietas"/>
        <w:spacing w:after="40"/>
      </w:pPr>
      <w:r>
        <w:t>`check`.</w:t>
      </w:r>
    </w:p>
    <w:p w14:paraId="1C80159C" w14:textId="77777777" w:rsidR="008C0EFC" w:rsidRDefault="00000000">
      <w:pPr>
        <w:pStyle w:val="Listaconvietas"/>
        <w:spacing w:after="40"/>
      </w:pPr>
      <w:r>
        <w:t>`</w:t>
      </w:r>
      <w:proofErr w:type="spellStart"/>
      <w:r>
        <w:t>android:sync</w:t>
      </w:r>
      <w:proofErr w:type="spellEnd"/>
      <w:r>
        <w:t>`.</w:t>
      </w:r>
    </w:p>
    <w:p w14:paraId="78C9D284" w14:textId="77777777" w:rsidR="008C0EFC" w:rsidRDefault="00000000">
      <w:pPr>
        <w:pStyle w:val="Listaconvietas"/>
        <w:spacing w:after="40"/>
      </w:pPr>
      <w:proofErr w:type="spellStart"/>
      <w:r>
        <w:t>Ejecución</w:t>
      </w:r>
      <w:proofErr w:type="spellEnd"/>
      <w:r>
        <w:t xml:space="preserve"> Android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final del </w:t>
      </w:r>
      <w:proofErr w:type="spellStart"/>
      <w:r>
        <w:t>flujo</w:t>
      </w:r>
      <w:proofErr w:type="spellEnd"/>
      <w:r>
        <w:t>.</w:t>
      </w:r>
    </w:p>
    <w:p w14:paraId="719E11C7" w14:textId="77777777" w:rsidR="008C0EFC" w:rsidRDefault="00000000">
      <w:r>
        <w:br w:type="page"/>
      </w:r>
    </w:p>
    <w:p w14:paraId="581CFB00" w14:textId="77777777" w:rsidR="008C0EFC" w:rsidRDefault="00000000">
      <w:pPr>
        <w:pStyle w:val="Ttulo1"/>
      </w:pPr>
      <w:r>
        <w:lastRenderedPageBreak/>
        <w:t xml:space="preserve">5.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6AD604A4" w14:textId="77777777" w:rsidR="008C0EFC" w:rsidRDefault="00000000">
      <w:pPr>
        <w:pStyle w:val="Ttulo2"/>
      </w:pPr>
      <w:r>
        <w:t>5.1 Motor</w:t>
      </w:r>
    </w:p>
    <w:p w14:paraId="2F7CF905" w14:textId="77777777" w:rsidR="008C0EFC" w:rsidRDefault="00000000">
      <w:pPr>
        <w:pStyle w:val="RIDCode"/>
      </w:pPr>
      <w:r>
        <w:t xml:space="preserve">Base </w:t>
      </w:r>
      <w:proofErr w:type="spellStart"/>
      <w:r>
        <w:t>conocida</w:t>
      </w:r>
      <w:proofErr w:type="spellEnd"/>
      <w:r>
        <w:t>:</w:t>
      </w:r>
      <w:r>
        <w:br/>
        <w:t>https://wekxhwyenvuixyagjlpr.supabase.co/functions/v1/engine</w:t>
      </w:r>
      <w:r>
        <w:br/>
      </w:r>
      <w:r>
        <w:br/>
        <w:t xml:space="preserve">Rutas </w:t>
      </w:r>
      <w:proofErr w:type="spellStart"/>
      <w:r>
        <w:t>integradas</w:t>
      </w:r>
      <w:proofErr w:type="spellEnd"/>
      <w:r>
        <w:t>:</w:t>
      </w:r>
      <w:r>
        <w:br/>
        <w:t>GET /plan</w:t>
      </w:r>
      <w:r>
        <w:br/>
        <w:t>POST /sets</w:t>
      </w:r>
    </w:p>
    <w:p w14:paraId="686A0EF4" w14:textId="77777777" w:rsidR="008C0EFC" w:rsidRDefault="00000000">
      <w:r>
        <w:t xml:space="preserve">La </w:t>
      </w:r>
      <w:proofErr w:type="spellStart"/>
      <w:r>
        <w:t>aplicación</w:t>
      </w:r>
      <w:proofErr w:type="spellEnd"/>
      <w:r>
        <w:t xml:space="preserve"> consume el motor con </w:t>
      </w:r>
      <w:proofErr w:type="spellStart"/>
      <w:r>
        <w:t>credenciales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. La Edge Function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`</w:t>
      </w:r>
      <w:proofErr w:type="spellStart"/>
      <w:r>
        <w:t>apikey</w:t>
      </w:r>
      <w:proofErr w:type="spellEnd"/>
      <w:r>
        <w:t xml:space="preserve">`,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autorización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47CC9430" w14:textId="77777777" w:rsidR="008C0EFC" w:rsidRDefault="00000000">
      <w:pPr>
        <w:pStyle w:val="Ttulo2"/>
      </w:pPr>
      <w:r>
        <w:t>5.2 `</w:t>
      </w:r>
      <w:proofErr w:type="spellStart"/>
      <w:r>
        <w:t>workout_session</w:t>
      </w:r>
      <w:proofErr w:type="spellEnd"/>
      <w:r>
        <w:t>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7384"/>
      </w:tblGrid>
      <w:tr w:rsidR="008C0EFC" w14:paraId="0E533B55" w14:textId="77777777">
        <w:trPr>
          <w:cantSplit/>
          <w:tblHeader/>
          <w:jc w:val="center"/>
        </w:trPr>
        <w:tc>
          <w:tcPr>
            <w:tcW w:w="2880" w:type="dxa"/>
            <w:shd w:val="clear" w:color="auto" w:fill="2D1636"/>
            <w:vAlign w:val="center"/>
          </w:tcPr>
          <w:p w14:paraId="0E5DBE59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Campo / </w:t>
            </w:r>
            <w:proofErr w:type="spellStart"/>
            <w:r>
              <w:rPr>
                <w:b/>
                <w:color w:val="FFFFFF"/>
                <w:sz w:val="17"/>
              </w:rPr>
              <w:t>operación</w:t>
            </w:r>
            <w:proofErr w:type="spellEnd"/>
          </w:p>
        </w:tc>
        <w:tc>
          <w:tcPr>
            <w:tcW w:w="7776" w:type="dxa"/>
            <w:shd w:val="clear" w:color="auto" w:fill="2D1636"/>
            <w:vAlign w:val="center"/>
          </w:tcPr>
          <w:p w14:paraId="3D5C05B1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Uso </w:t>
            </w:r>
            <w:proofErr w:type="spellStart"/>
            <w:r>
              <w:rPr>
                <w:b/>
                <w:color w:val="FFFFFF"/>
                <w:sz w:val="17"/>
              </w:rPr>
              <w:t>documentado</w:t>
            </w:r>
            <w:proofErr w:type="spellEnd"/>
          </w:p>
        </w:tc>
      </w:tr>
      <w:tr w:rsidR="008C0EFC" w14:paraId="0D67EC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A17F22A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user_id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73B1F74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propietario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49A29C4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66F75345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gym_id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39426E9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Actualmente</w:t>
            </w:r>
            <w:proofErr w:type="spellEnd"/>
            <w:r>
              <w:rPr>
                <w:sz w:val="17"/>
              </w:rPr>
              <w:t xml:space="preserve"> `null`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flujo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conocido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1A3B53EA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9412EE6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started_at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vAlign w:val="center"/>
          </w:tcPr>
          <w:p w14:paraId="04B12093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Momento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inicio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790FA722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710EE76F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ended_at</w:t>
            </w:r>
            <w:proofErr w:type="spellEnd"/>
            <w:r>
              <w:rPr>
                <w:sz w:val="17"/>
              </w:rPr>
              <w:t>`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63D18CB3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Campo </w:t>
            </w:r>
            <w:proofErr w:type="spellStart"/>
            <w:r>
              <w:rPr>
                <w:sz w:val="17"/>
              </w:rPr>
              <w:t>previsto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cerrar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1D6A99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8BCA12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ID </w:t>
            </w:r>
            <w:proofErr w:type="spellStart"/>
            <w:r>
              <w:rPr>
                <w:sz w:val="17"/>
              </w:rPr>
              <w:t>devuelto</w:t>
            </w:r>
            <w:proofErr w:type="spellEnd"/>
          </w:p>
        </w:tc>
        <w:tc>
          <w:tcPr>
            <w:tcW w:w="7776" w:type="dxa"/>
            <w:vAlign w:val="center"/>
          </w:tcPr>
          <w:p w14:paraId="55D40528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utiliza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`workout_session.id` al registrar `/sets`.</w:t>
            </w:r>
          </w:p>
        </w:tc>
      </w:tr>
      <w:tr w:rsidR="008C0EFC" w14:paraId="6AE2B310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633512C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Reanudación</w:t>
            </w:r>
            <w:proofErr w:type="spellEnd"/>
          </w:p>
        </w:tc>
        <w:tc>
          <w:tcPr>
            <w:tcW w:w="7776" w:type="dxa"/>
            <w:shd w:val="clear" w:color="auto" w:fill="F7F5F8"/>
            <w:vAlign w:val="center"/>
          </w:tcPr>
          <w:p w14:paraId="061EE924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definió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reanudación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automática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documentado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5FC545E" w14:textId="77777777" w:rsidR="008C0EFC" w:rsidRDefault="008C0EFC"/>
    <w:p w14:paraId="0C3D4ED4" w14:textId="77777777" w:rsidR="008C0EFC" w:rsidRDefault="00000000">
      <w:pPr>
        <w:pStyle w:val="Ttulo2"/>
      </w:pPr>
      <w:r>
        <w:t>5.3 `</w:t>
      </w:r>
      <w:proofErr w:type="spellStart"/>
      <w:r>
        <w:t>user_profile</w:t>
      </w:r>
      <w:proofErr w:type="spellEnd"/>
      <w:r>
        <w:t>`</w:t>
      </w:r>
    </w:p>
    <w:p w14:paraId="2705C2BB" w14:textId="77777777" w:rsidR="008C0EFC" w:rsidRDefault="00000000">
      <w:r>
        <w:t xml:space="preserve">La fila de </w:t>
      </w:r>
      <w:proofErr w:type="spellStart"/>
      <w:r>
        <w:t>perfil</w:t>
      </w:r>
      <w:proofErr w:type="spellEnd"/>
      <w:r>
        <w:t xml:space="preserve"> es un </w:t>
      </w:r>
      <w:proofErr w:type="spellStart"/>
      <w:r>
        <w:t>prerrequisito</w:t>
      </w:r>
      <w:proofErr w:type="spellEnd"/>
      <w:r>
        <w:t xml:space="preserve"> del motor. La </w:t>
      </w:r>
      <w:proofErr w:type="spellStart"/>
      <w:r>
        <w:t>ausencia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HTTP 409 `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incompleto</w:t>
      </w:r>
      <w:proofErr w:type="spellEnd"/>
      <w:r>
        <w:t xml:space="preserve">`. Los campos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`</w:t>
      </w:r>
      <w:proofErr w:type="spellStart"/>
      <w:r>
        <w:t>user_id</w:t>
      </w:r>
      <w:proofErr w:type="spellEnd"/>
      <w:r>
        <w:t>`, `</w:t>
      </w:r>
      <w:proofErr w:type="spellStart"/>
      <w:r>
        <w:t>sexo</w:t>
      </w:r>
      <w:proofErr w:type="spellEnd"/>
      <w:r>
        <w:t>`, `</w:t>
      </w:r>
      <w:proofErr w:type="spellStart"/>
      <w:r>
        <w:t>fecha_nacimiento</w:t>
      </w:r>
      <w:proofErr w:type="spellEnd"/>
      <w:r>
        <w:t>`, `</w:t>
      </w:r>
      <w:proofErr w:type="spellStart"/>
      <w:r>
        <w:t>peso_corporal_kg</w:t>
      </w:r>
      <w:proofErr w:type="spellEnd"/>
      <w:r>
        <w:t>` y `</w:t>
      </w:r>
      <w:proofErr w:type="spellStart"/>
      <w:r>
        <w:t>experiencia</w:t>
      </w:r>
      <w:proofErr w:type="spellEnd"/>
      <w:r>
        <w:t xml:space="preserve">`; </w:t>
      </w:r>
      <w:proofErr w:type="spellStart"/>
      <w:r>
        <w:t>algunos</w:t>
      </w:r>
      <w:proofErr w:type="spellEnd"/>
      <w:r>
        <w:t xml:space="preserve"> son nullable.</w:t>
      </w:r>
    </w:p>
    <w:p w14:paraId="230C3DC0" w14:textId="77777777" w:rsidR="008C0EFC" w:rsidRDefault="00000000">
      <w:pPr>
        <w:pStyle w:val="Ttulo2"/>
      </w:pPr>
      <w:r>
        <w:t xml:space="preserve">5.4 Plan </w:t>
      </w:r>
      <w:proofErr w:type="spellStart"/>
      <w:r>
        <w:t>sellado</w:t>
      </w:r>
      <w:proofErr w:type="spellEnd"/>
    </w:p>
    <w:p w14:paraId="27A9C2F9" w14:textId="77777777" w:rsidR="008C0EFC" w:rsidRDefault="00000000">
      <w:r>
        <w:t xml:space="preserve">El plan </w:t>
      </w:r>
      <w:proofErr w:type="spellStart"/>
      <w:r>
        <w:t>sellado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vigencia</w:t>
      </w:r>
      <w:proofErr w:type="spellEnd"/>
      <w:r>
        <w:t xml:space="preserve"> (`</w:t>
      </w:r>
      <w:proofErr w:type="spellStart"/>
      <w:r>
        <w:t>generadoEn</w:t>
      </w:r>
      <w:proofErr w:type="spellEnd"/>
      <w:r>
        <w:t>`/`</w:t>
      </w:r>
      <w:proofErr w:type="spellStart"/>
      <w:r>
        <w:t>validoHasta</w:t>
      </w:r>
      <w:proofErr w:type="spellEnd"/>
      <w:r>
        <w:t xml:space="preserve">`) y </w:t>
      </w:r>
      <w:proofErr w:type="spellStart"/>
      <w:r>
        <w:t>versión</w:t>
      </w:r>
      <w:proofErr w:type="spellEnd"/>
      <w:r>
        <w:t xml:space="preserve"> del motor (`</w:t>
      </w:r>
      <w:proofErr w:type="spellStart"/>
      <w:r>
        <w:t>engineVersion</w:t>
      </w:r>
      <w:proofErr w:type="spellEnd"/>
      <w:r>
        <w:t xml:space="preserve">`). Su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contingencia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. El 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interpreta</w:t>
      </w:r>
      <w:proofErr w:type="spellEnd"/>
      <w:r>
        <w:t xml:space="preserve"> el plan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;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y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suministrados</w:t>
      </w:r>
      <w:proofErr w:type="spellEnd"/>
      <w:r>
        <w:t>.</w:t>
      </w:r>
    </w:p>
    <w:p w14:paraId="36A9843A" w14:textId="77777777" w:rsidR="008C0EFC" w:rsidRDefault="00000000">
      <w:pPr>
        <w:pStyle w:val="Ttulo1"/>
      </w:pPr>
      <w:r>
        <w:t xml:space="preserve">6. </w:t>
      </w:r>
      <w:proofErr w:type="spellStart"/>
      <w:r>
        <w:t>Persistencia</w:t>
      </w:r>
      <w:proofErr w:type="spellEnd"/>
      <w:r>
        <w:t xml:space="preserve"> local, cola y </w:t>
      </w:r>
      <w:proofErr w:type="spellStart"/>
      <w:r>
        <w:t>sincronización</w:t>
      </w:r>
      <w:proofErr w:type="spellEnd"/>
    </w:p>
    <w:p w14:paraId="204280A3" w14:textId="77777777" w:rsidR="008C0EFC" w:rsidRDefault="00000000">
      <w:r>
        <w:t xml:space="preserve">La </w:t>
      </w:r>
      <w:proofErr w:type="spellStart"/>
      <w:r>
        <w:t>estrategia</w:t>
      </w:r>
      <w:proofErr w:type="spellEnd"/>
      <w:r>
        <w:t xml:space="preserve"> offline se divide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: </w:t>
      </w:r>
      <w:proofErr w:type="spellStart"/>
      <w:r>
        <w:t>continuidad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envío</w:t>
      </w:r>
      <w:proofErr w:type="spellEnd"/>
      <w:r>
        <w:t xml:space="preserve"> posterior de </w:t>
      </w:r>
      <w:proofErr w:type="spellStart"/>
      <w:r>
        <w:t>eventos</w:t>
      </w:r>
      <w:proofErr w:type="spellEnd"/>
      <w:r>
        <w:t>. El `</w:t>
      </w:r>
      <w:proofErr w:type="spellStart"/>
      <w:r>
        <w:t>sealed_plan</w:t>
      </w:r>
      <w:proofErr w:type="spellEnd"/>
      <w:r>
        <w:t xml:space="preserve">` </w:t>
      </w:r>
      <w:proofErr w:type="spellStart"/>
      <w:r>
        <w:t>resuelve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; SQLite/cola </w:t>
      </w:r>
      <w:proofErr w:type="spellStart"/>
      <w:r>
        <w:t>resuelve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temporal y la </w:t>
      </w:r>
      <w:proofErr w:type="spellStart"/>
      <w:r>
        <w:t>sincronización</w:t>
      </w:r>
      <w:proofErr w:type="spellEnd"/>
      <w:r>
        <w:t>.</w:t>
      </w:r>
    </w:p>
    <w:p w14:paraId="324D9F58" w14:textId="77777777" w:rsidR="008C0EFC" w:rsidRDefault="00000000">
      <w:pPr>
        <w:pStyle w:val="Listaconvietas"/>
        <w:spacing w:after="40"/>
      </w:pPr>
      <w:r>
        <w:t xml:space="preserve">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</w:p>
    <w:p w14:paraId="66E6BA4C" w14:textId="77777777" w:rsidR="008C0EFC" w:rsidRDefault="00000000">
      <w:pPr>
        <w:pStyle w:val="Listaconvietas"/>
        <w:spacing w:after="40"/>
      </w:pPr>
      <w:r>
        <w:t xml:space="preserve">No se </w:t>
      </w:r>
      <w:proofErr w:type="spellStart"/>
      <w:r>
        <w:t>elimina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de la cola hasta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3C85F2D1" w14:textId="77777777" w:rsidR="008C0EFC" w:rsidRDefault="00000000">
      <w:pPr>
        <w:pStyle w:val="Listaconvietas"/>
        <w:spacing w:after="40"/>
      </w:pPr>
      <w:r>
        <w:t xml:space="preserve">Un </w:t>
      </w:r>
      <w:proofErr w:type="spellStart"/>
      <w:r>
        <w:t>fallo</w:t>
      </w:r>
      <w:proofErr w:type="spellEnd"/>
      <w:r>
        <w:t xml:space="preserve"> de red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silenciosa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>.</w:t>
      </w:r>
    </w:p>
    <w:p w14:paraId="79C10367" w14:textId="77777777" w:rsidR="008C0EFC" w:rsidRDefault="00000000">
      <w:pPr>
        <w:pStyle w:val="Listaconvietas"/>
        <w:spacing w:after="40"/>
      </w:pPr>
      <w:r>
        <w:t xml:space="preserve">El JWT no forma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persistidos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SQLite.</w:t>
      </w:r>
    </w:p>
    <w:p w14:paraId="7CAC918E" w14:textId="77777777" w:rsidR="008C0EFC" w:rsidRDefault="00000000">
      <w:pPr>
        <w:pStyle w:val="Listaconvietas"/>
        <w:spacing w:after="40"/>
      </w:pPr>
      <w:r>
        <w:t xml:space="preserve">Al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conectividad</w:t>
      </w:r>
      <w:proofErr w:type="spellEnd"/>
      <w:r>
        <w:t xml:space="preserve">, la cola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reenviar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vigente</w:t>
      </w:r>
      <w:proofErr w:type="spellEnd"/>
      <w:r>
        <w:t>.</w:t>
      </w:r>
    </w:p>
    <w:p w14:paraId="035900A2" w14:textId="77777777" w:rsidR="008C0EFC" w:rsidRDefault="00000000">
      <w:r>
        <w:t xml:space="preserve">Este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base local y reduce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sea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sincronizado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el backend lo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>.</w:t>
      </w:r>
    </w:p>
    <w:p w14:paraId="0879E6B3" w14:textId="77777777" w:rsidR="008C0EFC" w:rsidRDefault="00000000">
      <w:pPr>
        <w:pStyle w:val="Ttulo1"/>
      </w:pPr>
      <w:r>
        <w:lastRenderedPageBreak/>
        <w:t xml:space="preserve">7.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seguridad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7384"/>
      </w:tblGrid>
      <w:tr w:rsidR="008C0EFC" w14:paraId="2F42AA1E" w14:textId="77777777">
        <w:trPr>
          <w:cantSplit/>
          <w:tblHeader/>
          <w:jc w:val="center"/>
        </w:trPr>
        <w:tc>
          <w:tcPr>
            <w:tcW w:w="2880" w:type="dxa"/>
            <w:shd w:val="clear" w:color="auto" w:fill="2D1636"/>
            <w:vAlign w:val="center"/>
          </w:tcPr>
          <w:p w14:paraId="47941C12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776" w:type="dxa"/>
            <w:shd w:val="clear" w:color="auto" w:fill="2D1636"/>
            <w:vAlign w:val="center"/>
          </w:tcPr>
          <w:p w14:paraId="1805BD7A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Implementación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</w:tr>
      <w:tr w:rsidR="008C0EFC" w14:paraId="218811F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B850E9A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Autenticación</w:t>
            </w:r>
            <w:proofErr w:type="spellEnd"/>
          </w:p>
        </w:tc>
        <w:tc>
          <w:tcPr>
            <w:tcW w:w="7776" w:type="dxa"/>
            <w:vAlign w:val="center"/>
          </w:tcPr>
          <w:p w14:paraId="2A8DEB49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 con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FF82B36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7C26A871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7776" w:type="dxa"/>
            <w:shd w:val="clear" w:color="auto" w:fill="F7F5F8"/>
            <w:vAlign w:val="center"/>
          </w:tcPr>
          <w:p w14:paraId="7218E438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Persistente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renovación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automática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0CE5C2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E9E7BA1" w14:textId="77777777" w:rsidR="008C0EFC" w:rsidRDefault="00000000">
            <w:pPr>
              <w:spacing w:after="0"/>
            </w:pPr>
            <w:r>
              <w:rPr>
                <w:sz w:val="17"/>
              </w:rPr>
              <w:t>JWT</w:t>
            </w:r>
          </w:p>
        </w:tc>
        <w:tc>
          <w:tcPr>
            <w:tcW w:w="7776" w:type="dxa"/>
            <w:vAlign w:val="center"/>
          </w:tcPr>
          <w:p w14:paraId="10F98E22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Encapsulado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`</w:t>
            </w:r>
            <w:proofErr w:type="spellStart"/>
            <w:r>
              <w:rPr>
                <w:sz w:val="17"/>
              </w:rPr>
              <w:t>AuthGateway</w:t>
            </w:r>
            <w:proofErr w:type="spellEnd"/>
            <w:r>
              <w:rPr>
                <w:sz w:val="17"/>
              </w:rPr>
              <w:t xml:space="preserve">`; no se </w:t>
            </w:r>
            <w:proofErr w:type="spellStart"/>
            <w:r>
              <w:rPr>
                <w:sz w:val="17"/>
              </w:rPr>
              <w:t>persiste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SQLite.</w:t>
            </w:r>
          </w:p>
        </w:tc>
      </w:tr>
      <w:tr w:rsidR="008C0EFC" w14:paraId="3DB6F555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17B15D85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Clave </w:t>
            </w:r>
            <w:proofErr w:type="spellStart"/>
            <w:r>
              <w:rPr>
                <w:sz w:val="17"/>
              </w:rPr>
              <w:t>privilegiada</w:t>
            </w:r>
            <w:proofErr w:type="spellEnd"/>
          </w:p>
        </w:tc>
        <w:tc>
          <w:tcPr>
            <w:tcW w:w="7776" w:type="dxa"/>
            <w:shd w:val="clear" w:color="auto" w:fill="F7F5F8"/>
            <w:vAlign w:val="center"/>
          </w:tcPr>
          <w:p w14:paraId="0A5D70A4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service_role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prohibida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7871CA3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EEE88B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7776" w:type="dxa"/>
            <w:vAlign w:val="center"/>
          </w:tcPr>
          <w:p w14:paraId="10005962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JWT de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+ RLS.</w:t>
            </w:r>
          </w:p>
        </w:tc>
      </w:tr>
      <w:tr w:rsidR="008C0EFC" w14:paraId="4ED5450F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406749A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7776" w:type="dxa"/>
            <w:shd w:val="clear" w:color="auto" w:fill="F7F5F8"/>
            <w:vAlign w:val="center"/>
          </w:tcPr>
          <w:p w14:paraId="5580F21E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Política </w:t>
            </w:r>
            <w:proofErr w:type="spellStart"/>
            <w:r>
              <w:rPr>
                <w:sz w:val="17"/>
              </w:rPr>
              <w:t>propia</w:t>
            </w:r>
            <w:proofErr w:type="spellEnd"/>
            <w:r>
              <w:rPr>
                <w:sz w:val="17"/>
              </w:rPr>
              <w:t xml:space="preserve"> para SELECT/INSERT/UPDATE del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07FE79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6C73A52" w14:textId="77777777" w:rsidR="008C0EFC" w:rsidRDefault="00000000">
            <w:pPr>
              <w:spacing w:after="0"/>
            </w:pPr>
            <w:r>
              <w:rPr>
                <w:sz w:val="17"/>
              </w:rPr>
              <w:t>Motor</w:t>
            </w:r>
          </w:p>
        </w:tc>
        <w:tc>
          <w:tcPr>
            <w:tcW w:w="7776" w:type="dxa"/>
            <w:vAlign w:val="center"/>
          </w:tcPr>
          <w:p w14:paraId="04154EE2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Llamadas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autenticadas</w:t>
            </w:r>
            <w:proofErr w:type="spellEnd"/>
            <w:r>
              <w:rPr>
                <w:sz w:val="17"/>
              </w:rPr>
              <w:t xml:space="preserve"> a Edge Function.</w:t>
            </w:r>
          </w:p>
        </w:tc>
      </w:tr>
      <w:tr w:rsidR="008C0EFC" w14:paraId="5494617D" w14:textId="77777777">
        <w:trPr>
          <w:cantSplit/>
          <w:jc w:val="center"/>
        </w:trPr>
        <w:tc>
          <w:tcPr>
            <w:tcW w:w="2880" w:type="dxa"/>
            <w:shd w:val="clear" w:color="auto" w:fill="F7F5F8"/>
            <w:vAlign w:val="center"/>
          </w:tcPr>
          <w:p w14:paraId="05E3EA71" w14:textId="77777777" w:rsidR="008C0EFC" w:rsidRDefault="00000000">
            <w:pPr>
              <w:spacing w:after="0"/>
            </w:pPr>
            <w:r>
              <w:rPr>
                <w:sz w:val="17"/>
              </w:rPr>
              <w:t>CORS</w:t>
            </w:r>
          </w:p>
        </w:tc>
        <w:tc>
          <w:tcPr>
            <w:tcW w:w="7776" w:type="dxa"/>
            <w:shd w:val="clear" w:color="auto" w:fill="F7F5F8"/>
            <w:vAlign w:val="center"/>
          </w:tcPr>
          <w:p w14:paraId="13A5A414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apikey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incorporado</w:t>
            </w:r>
            <w:proofErr w:type="spellEnd"/>
            <w:r>
              <w:rPr>
                <w:sz w:val="17"/>
              </w:rPr>
              <w:t xml:space="preserve"> y preflight </w:t>
            </w:r>
            <w:proofErr w:type="spellStart"/>
            <w:r>
              <w:rPr>
                <w:sz w:val="17"/>
              </w:rPr>
              <w:t>verificado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B6CEA86" w14:textId="77777777" w:rsidR="008C0EFC" w:rsidRDefault="008C0EFC"/>
    <w:p w14:paraId="7C6E0904" w14:textId="77777777" w:rsidR="008C0EFC" w:rsidRDefault="00000000">
      <w:r>
        <w:t xml:space="preserve">La </w:t>
      </w:r>
      <w:proofErr w:type="spellStart"/>
      <w:r>
        <w:t>separación</w:t>
      </w:r>
      <w:proofErr w:type="spellEnd"/>
      <w:r>
        <w:t xml:space="preserve"> entre clave </w:t>
      </w:r>
      <w:proofErr w:type="spellStart"/>
      <w:r>
        <w:t>pública</w:t>
      </w:r>
      <w:proofErr w:type="spellEnd"/>
      <w:r>
        <w:t xml:space="preserve">/anon, JWT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privilegiadas</w:t>
      </w:r>
      <w:proofErr w:type="spellEnd"/>
      <w:r>
        <w:t xml:space="preserve"> es fundamental. El APK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inspeccionado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terceros</w:t>
      </w:r>
      <w:proofErr w:type="spellEnd"/>
      <w:r>
        <w:t xml:space="preserve">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`</w:t>
      </w:r>
      <w:proofErr w:type="spellStart"/>
      <w:r>
        <w:t>service_role</w:t>
      </w:r>
      <w:proofErr w:type="spellEnd"/>
      <w:r>
        <w:t xml:space="preserve">`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incorporarse</w:t>
      </w:r>
      <w:proofErr w:type="spellEnd"/>
      <w:r>
        <w:t xml:space="preserve"> al </w:t>
      </w:r>
      <w:proofErr w:type="spellStart"/>
      <w:r>
        <w:t>paquete</w:t>
      </w:r>
      <w:proofErr w:type="spellEnd"/>
      <w:r>
        <w:t>.</w:t>
      </w:r>
    </w:p>
    <w:p w14:paraId="245CE5B3" w14:textId="77777777" w:rsidR="008C0EFC" w:rsidRDefault="00000000">
      <w:pPr>
        <w:pStyle w:val="Ttulo1"/>
      </w:pPr>
      <w:r>
        <w:t xml:space="preserve">8.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8757"/>
      </w:tblGrid>
      <w:tr w:rsidR="008C0EFC" w14:paraId="22B4B1D6" w14:textId="77777777">
        <w:trPr>
          <w:cantSplit/>
          <w:tblHeader/>
          <w:jc w:val="center"/>
        </w:trPr>
        <w:tc>
          <w:tcPr>
            <w:tcW w:w="1440" w:type="dxa"/>
            <w:shd w:val="clear" w:color="auto" w:fill="2D1636"/>
            <w:vAlign w:val="center"/>
          </w:tcPr>
          <w:p w14:paraId="1AE4D8A0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9216" w:type="dxa"/>
            <w:shd w:val="clear" w:color="auto" w:fill="2D1636"/>
            <w:vAlign w:val="center"/>
          </w:tcPr>
          <w:p w14:paraId="5857285F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Interpretación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en</w:t>
            </w:r>
            <w:proofErr w:type="spellEnd"/>
            <w:r>
              <w:rPr>
                <w:b/>
                <w:color w:val="FFFFFF"/>
                <w:sz w:val="17"/>
              </w:rPr>
              <w:t xml:space="preserve"> el </w:t>
            </w:r>
            <w:proofErr w:type="spellStart"/>
            <w:r>
              <w:rPr>
                <w:b/>
                <w:color w:val="FFFFFF"/>
                <w:sz w:val="17"/>
              </w:rPr>
              <w:t>cliente</w:t>
            </w:r>
            <w:proofErr w:type="spellEnd"/>
          </w:p>
        </w:tc>
      </w:tr>
      <w:tr w:rsidR="008C0EFC" w14:paraId="351A1814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91712BF" w14:textId="77777777" w:rsidR="008C0EFC" w:rsidRDefault="00000000"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w="9216" w:type="dxa"/>
            <w:vAlign w:val="center"/>
          </w:tcPr>
          <w:p w14:paraId="5536DF1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autenticación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autorización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requiere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válido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DF4C731" w14:textId="77777777">
        <w:trPr>
          <w:cantSplit/>
          <w:jc w:val="center"/>
        </w:trPr>
        <w:tc>
          <w:tcPr>
            <w:tcW w:w="1440" w:type="dxa"/>
            <w:shd w:val="clear" w:color="auto" w:fill="F7F5F8"/>
            <w:vAlign w:val="center"/>
          </w:tcPr>
          <w:p w14:paraId="451A881D" w14:textId="77777777" w:rsidR="008C0EFC" w:rsidRDefault="00000000"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w="9216" w:type="dxa"/>
            <w:shd w:val="clear" w:color="auto" w:fill="F7F5F8"/>
            <w:vAlign w:val="center"/>
          </w:tcPr>
          <w:p w14:paraId="25E49A00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Recurso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solicitado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encontrado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64EEC23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28A90CC" w14:textId="77777777" w:rsidR="008C0EFC" w:rsidRDefault="00000000"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w="9216" w:type="dxa"/>
            <w:vAlign w:val="center"/>
          </w:tcPr>
          <w:p w14:paraId="58E1AE76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Conflicto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caso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observado</w:t>
            </w:r>
            <w:proofErr w:type="spellEnd"/>
            <w:r>
              <w:rPr>
                <w:sz w:val="17"/>
              </w:rPr>
              <w:t>: `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incompleto</w:t>
            </w:r>
            <w:proofErr w:type="spellEnd"/>
            <w:r>
              <w:rPr>
                <w:sz w:val="17"/>
              </w:rPr>
              <w:t>`.</w:t>
            </w:r>
          </w:p>
        </w:tc>
      </w:tr>
      <w:tr w:rsidR="008C0EFC" w14:paraId="1A0616AB" w14:textId="77777777">
        <w:trPr>
          <w:cantSplit/>
          <w:jc w:val="center"/>
        </w:trPr>
        <w:tc>
          <w:tcPr>
            <w:tcW w:w="1440" w:type="dxa"/>
            <w:shd w:val="clear" w:color="auto" w:fill="F7F5F8"/>
            <w:vAlign w:val="center"/>
          </w:tcPr>
          <w:p w14:paraId="369E1159" w14:textId="77777777" w:rsidR="008C0EFC" w:rsidRDefault="00000000">
            <w:pPr>
              <w:spacing w:after="0"/>
            </w:pPr>
            <w:r>
              <w:rPr>
                <w:sz w:val="17"/>
              </w:rPr>
              <w:t>422</w:t>
            </w:r>
          </w:p>
        </w:tc>
        <w:tc>
          <w:tcPr>
            <w:tcW w:w="9216" w:type="dxa"/>
            <w:shd w:val="clear" w:color="auto" w:fill="F7F5F8"/>
            <w:vAlign w:val="center"/>
          </w:tcPr>
          <w:p w14:paraId="690C5AD9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válidos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transporte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rechazados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6AEEFF4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6A05DCF" w14:textId="77777777" w:rsidR="008C0EFC" w:rsidRDefault="00000000"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w="9216" w:type="dxa"/>
            <w:vAlign w:val="center"/>
          </w:tcPr>
          <w:p w14:paraId="013BB72E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Error </w:t>
            </w:r>
            <w:proofErr w:type="spellStart"/>
            <w:r>
              <w:rPr>
                <w:sz w:val="17"/>
              </w:rPr>
              <w:t>interno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servicio</w:t>
            </w:r>
            <w:proofErr w:type="spellEnd"/>
            <w:r>
              <w:rPr>
                <w:sz w:val="17"/>
              </w:rPr>
              <w:t xml:space="preserve">; no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transformarse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decisión</w:t>
            </w:r>
            <w:proofErr w:type="spellEnd"/>
            <w:r>
              <w:rPr>
                <w:sz w:val="17"/>
              </w:rPr>
              <w:t xml:space="preserve"> local del motor.</w:t>
            </w:r>
          </w:p>
        </w:tc>
      </w:tr>
    </w:tbl>
    <w:p w14:paraId="6DC34C82" w14:textId="77777777" w:rsidR="008C0EFC" w:rsidRDefault="008C0EFC"/>
    <w:p w14:paraId="785B122E" w14:textId="77777777" w:rsidR="008C0EFC" w:rsidRDefault="00000000">
      <w:r>
        <w:t xml:space="preserve">La app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traducir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a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comprensibles</w:t>
      </w:r>
      <w:proofErr w:type="spellEnd"/>
      <w:r>
        <w:t xml:space="preserve"> sin </w:t>
      </w:r>
      <w:proofErr w:type="spellStart"/>
      <w:r>
        <w:t>ocultar</w:t>
      </w:r>
      <w:proofErr w:type="spellEnd"/>
      <w:r>
        <w:t xml:space="preserve">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aceptada</w:t>
      </w:r>
      <w:proofErr w:type="spellEnd"/>
      <w:r>
        <w:t xml:space="preserve">. En particular, un error del motor no </w:t>
      </w:r>
      <w:proofErr w:type="spellStart"/>
      <w:r>
        <w:t>habilita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>.</w:t>
      </w:r>
    </w:p>
    <w:p w14:paraId="58D571C2" w14:textId="77777777" w:rsidR="008C0EFC" w:rsidRDefault="00000000">
      <w:pPr>
        <w:pStyle w:val="Ttulo1"/>
      </w:pPr>
      <w:r>
        <w:t xml:space="preserve">9.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documentada</w:t>
      </w:r>
      <w:proofErr w:type="spellEnd"/>
    </w:p>
    <w:p w14:paraId="0F7A13D8" w14:textId="77777777" w:rsidR="008C0EFC" w:rsidRDefault="00000000">
      <w:pPr>
        <w:pStyle w:val="Listaconvietas"/>
        <w:spacing w:after="40"/>
      </w:pP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sin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ficticio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precargado</w:t>
      </w:r>
      <w:proofErr w:type="spellEnd"/>
      <w:r>
        <w:t>.</w:t>
      </w:r>
    </w:p>
    <w:p w14:paraId="5957FC51" w14:textId="77777777" w:rsidR="008C0EFC" w:rsidRDefault="00000000">
      <w:pPr>
        <w:pStyle w:val="Listaconvietas"/>
        <w:spacing w:after="40"/>
      </w:pPr>
      <w:r>
        <w:t xml:space="preserve">Acciones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centradas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` y `</w:t>
      </w:r>
      <w:proofErr w:type="spellStart"/>
      <w:r>
        <w:t>Registrarse</w:t>
      </w:r>
      <w:proofErr w:type="spellEnd"/>
      <w:r>
        <w:t>`.</w:t>
      </w:r>
    </w:p>
    <w:p w14:paraId="1F7787C5" w14:textId="77777777" w:rsidR="008C0EFC" w:rsidRDefault="00000000">
      <w:pPr>
        <w:pStyle w:val="Listaconvietas"/>
        <w:spacing w:after="40"/>
      </w:pPr>
      <w:r>
        <w:t xml:space="preserve">Tras </w:t>
      </w:r>
      <w:proofErr w:type="spellStart"/>
      <w:r>
        <w:t>registro</w:t>
      </w:r>
      <w:proofErr w:type="spellEnd"/>
      <w:r>
        <w:t>/</w:t>
      </w:r>
      <w:proofErr w:type="spellStart"/>
      <w:r>
        <w:t>autenticación</w:t>
      </w:r>
      <w:proofErr w:type="spellEnd"/>
      <w:r>
        <w:t xml:space="preserve">, el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se completa antes de acceder al motor.</w:t>
      </w:r>
    </w:p>
    <w:p w14:paraId="47A049F6" w14:textId="77777777" w:rsidR="008C0EFC" w:rsidRDefault="00000000">
      <w:pPr>
        <w:pStyle w:val="Listaconvietas"/>
        <w:spacing w:after="40"/>
      </w:pPr>
      <w:proofErr w:type="spellStart"/>
      <w:r>
        <w:t>Captura</w:t>
      </w:r>
      <w:proofErr w:type="spellEnd"/>
      <w:r>
        <w:t xml:space="preserve"> </w:t>
      </w:r>
      <w:proofErr w:type="spellStart"/>
      <w:r>
        <w:t>táctil</w:t>
      </w:r>
      <w:proofErr w:type="spellEnd"/>
      <w:r>
        <w:t xml:space="preserve"> para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>.</w:t>
      </w:r>
    </w:p>
    <w:p w14:paraId="6B424173" w14:textId="77777777" w:rsidR="008C0EFC" w:rsidRDefault="00000000">
      <w:pPr>
        <w:pStyle w:val="Listaconvietas"/>
        <w:spacing w:after="40"/>
      </w:pPr>
      <w:proofErr w:type="spellStart"/>
      <w:r>
        <w:t>Captura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`es-CL` con parser </w:t>
      </w:r>
      <w:proofErr w:type="spellStart"/>
      <w:r>
        <w:t>numérico</w:t>
      </w:r>
      <w:proofErr w:type="spellEnd"/>
      <w:r>
        <w:t>.</w:t>
      </w:r>
    </w:p>
    <w:p w14:paraId="67D5C5DF" w14:textId="77777777" w:rsidR="008C0EFC" w:rsidRDefault="00000000">
      <w:pPr>
        <w:pStyle w:val="Listaconvietas"/>
        <w:spacing w:after="40"/>
      </w:pPr>
      <w:r>
        <w:t xml:space="preserve">Registro de RIR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>.</w:t>
      </w:r>
    </w:p>
    <w:p w14:paraId="0F14E7D6" w14:textId="77777777" w:rsidR="008C0EFC" w:rsidRDefault="00000000">
      <w:pPr>
        <w:pStyle w:val="Listaconvietas"/>
        <w:spacing w:after="40"/>
      </w:pPr>
      <w:proofErr w:type="spellStart"/>
      <w:r>
        <w:t>Sustituciones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precomputadas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plan.</w:t>
      </w:r>
    </w:p>
    <w:p w14:paraId="300EBED5" w14:textId="77777777" w:rsidR="008C0EFC" w:rsidRDefault="00000000">
      <w:pPr>
        <w:pStyle w:val="Listaconvietas"/>
        <w:spacing w:after="40"/>
      </w:pPr>
      <w:proofErr w:type="spellStart"/>
      <w:r>
        <w:t>Estados</w:t>
      </w:r>
      <w:proofErr w:type="spellEnd"/>
      <w:r>
        <w:t xml:space="preserve"> de error </w:t>
      </w:r>
      <w:proofErr w:type="spellStart"/>
      <w:r>
        <w:t>explicados</w:t>
      </w:r>
      <w:proofErr w:type="spellEnd"/>
      <w:r>
        <w:t xml:space="preserve">; no se </w:t>
      </w:r>
      <w:proofErr w:type="spellStart"/>
      <w:r>
        <w:t>inventan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40BBACCC" w14:textId="77777777" w:rsidR="008C0EFC" w:rsidRDefault="00000000">
      <w:pPr>
        <w:pStyle w:val="Listaconvietas"/>
        <w:spacing w:after="40"/>
      </w:pPr>
      <w:r>
        <w:t xml:space="preserve">Cuando el </w:t>
      </w:r>
      <w:proofErr w:type="spellStart"/>
      <w:r>
        <w:t>contrato</w:t>
      </w:r>
      <w:proofErr w:type="spellEnd"/>
      <w:r>
        <w:t xml:space="preserve"> no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descanso</w:t>
      </w:r>
      <w:proofErr w:type="spellEnd"/>
      <w:r>
        <w:t xml:space="preserve">, la UI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`—`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inferir</w:t>
      </w:r>
      <w:proofErr w:type="spellEnd"/>
      <w:r>
        <w:t xml:space="preserve"> un valor.</w:t>
      </w:r>
    </w:p>
    <w:p w14:paraId="7AE0E985" w14:textId="77777777" w:rsidR="008C0EFC" w:rsidRDefault="00000000">
      <w:pPr>
        <w:pStyle w:val="Ttulo1"/>
      </w:pPr>
      <w:r>
        <w:t xml:space="preserve">10. </w:t>
      </w:r>
      <w:proofErr w:type="spellStart"/>
      <w:r>
        <w:t>Compilación</w:t>
      </w:r>
      <w:proofErr w:type="spellEnd"/>
      <w:r>
        <w:t xml:space="preserve"> y </w:t>
      </w:r>
      <w:proofErr w:type="spellStart"/>
      <w:r>
        <w:t>empaquetado</w:t>
      </w:r>
      <w:proofErr w:type="spellEnd"/>
      <w:r>
        <w:t xml:space="preserve"> Android</w:t>
      </w:r>
    </w:p>
    <w:p w14:paraId="216B843C" w14:textId="77777777" w:rsidR="008C0EFC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de Astro y Capacitor </w:t>
      </w:r>
      <w:proofErr w:type="spellStart"/>
      <w:r>
        <w:t>utiliza</w:t>
      </w:r>
      <w:proofErr w:type="spellEnd"/>
      <w:r>
        <w:t xml:space="preserve"> `</w:t>
      </w:r>
      <w:proofErr w:type="spellStart"/>
      <w:r>
        <w:t>dist</w:t>
      </w:r>
      <w:proofErr w:type="spellEnd"/>
      <w:r>
        <w:t xml:space="preserve">/` </w:t>
      </w:r>
      <w:proofErr w:type="spellStart"/>
      <w:r>
        <w:t>como</w:t>
      </w:r>
      <w:proofErr w:type="spellEnd"/>
      <w:r>
        <w:t xml:space="preserve"> `</w:t>
      </w:r>
      <w:proofErr w:type="spellStart"/>
      <w:r>
        <w:t>webDir</w:t>
      </w:r>
      <w:proofErr w:type="spellEnd"/>
      <w:r>
        <w:t xml:space="preserve">`. La </w:t>
      </w:r>
      <w:proofErr w:type="spellStart"/>
      <w:r>
        <w:t>aplicación</w:t>
      </w:r>
      <w:proofErr w:type="spellEnd"/>
      <w:r>
        <w:t xml:space="preserve"> Android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un </w:t>
      </w:r>
      <w:proofErr w:type="spellStart"/>
      <w:r>
        <w:t>servidor</w:t>
      </w:r>
      <w:proofErr w:type="spellEnd"/>
      <w:r>
        <w:t xml:space="preserve"> Astro local </w:t>
      </w:r>
      <w:proofErr w:type="spellStart"/>
      <w:r>
        <w:t>ni</w:t>
      </w:r>
      <w:proofErr w:type="spellEnd"/>
      <w:r>
        <w:t xml:space="preserve"> de `server.url` para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>.</w:t>
      </w:r>
    </w:p>
    <w:p w14:paraId="34BCC172" w14:textId="77777777" w:rsidR="008C0EFC" w:rsidRDefault="00000000">
      <w:pPr>
        <w:pStyle w:val="Ttulo2"/>
      </w:pPr>
      <w:r>
        <w:t xml:space="preserve">10.1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sincronización</w:t>
      </w:r>
      <w:proofErr w:type="spellEnd"/>
    </w:p>
    <w:p w14:paraId="48560F7A" w14:textId="77777777" w:rsidR="008C0EFC" w:rsidRDefault="00000000">
      <w:pPr>
        <w:pStyle w:val="RIDCode"/>
      </w:pPr>
      <w:proofErr w:type="spellStart"/>
      <w:r>
        <w:t>npm</w:t>
      </w:r>
      <w:proofErr w:type="spellEnd"/>
      <w:r>
        <w:t xml:space="preserve"> install / </w:t>
      </w:r>
      <w:proofErr w:type="spellStart"/>
      <w:r>
        <w:t>npm</w:t>
      </w:r>
      <w:proofErr w:type="spellEnd"/>
      <w:r>
        <w:t xml:space="preserve"> ci</w:t>
      </w:r>
      <w:r>
        <w:br/>
      </w:r>
      <w:proofErr w:type="spellStart"/>
      <w:r>
        <w:t>npm</w:t>
      </w:r>
      <w:proofErr w:type="spellEnd"/>
      <w:r>
        <w:t xml:space="preserve"> run build</w:t>
      </w:r>
      <w:r>
        <w:br/>
      </w:r>
      <w:proofErr w:type="spellStart"/>
      <w:r>
        <w:lastRenderedPageBreak/>
        <w:t>npx</w:t>
      </w:r>
      <w:proofErr w:type="spellEnd"/>
      <w:r>
        <w:t xml:space="preserve"> cap sync android</w:t>
      </w:r>
      <w:r>
        <w:br/>
      </w:r>
      <w:proofErr w:type="spellStart"/>
      <w:r>
        <w:t>npx</w:t>
      </w:r>
      <w:proofErr w:type="spellEnd"/>
      <w:r>
        <w:t xml:space="preserve"> cap open android</w:t>
      </w:r>
    </w:p>
    <w:p w14:paraId="289C85BA" w14:textId="77777777" w:rsidR="008C0EFC" w:rsidRDefault="00000000">
      <w:r>
        <w:t xml:space="preserve">En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>, el script `</w:t>
      </w:r>
      <w:proofErr w:type="spellStart"/>
      <w:r>
        <w:t>android:sync</w:t>
      </w:r>
      <w:proofErr w:type="spellEnd"/>
      <w:r>
        <w:t xml:space="preserve">` </w:t>
      </w:r>
      <w:proofErr w:type="spellStart"/>
      <w:r>
        <w:t>encadena</w:t>
      </w:r>
      <w:proofErr w:type="spellEnd"/>
      <w:r>
        <w:t xml:space="preserve"> `</w:t>
      </w:r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npx</w:t>
      </w:r>
      <w:proofErr w:type="spellEnd"/>
      <w:r>
        <w:t xml:space="preserve"> cap sync android`.</w:t>
      </w:r>
    </w:p>
    <w:p w14:paraId="17C2F236" w14:textId="77777777" w:rsidR="008C0EFC" w:rsidRDefault="00000000">
      <w:pPr>
        <w:pStyle w:val="Ttulo2"/>
      </w:pPr>
      <w:r>
        <w:t xml:space="preserve">10.2 APK de </w:t>
      </w:r>
      <w:proofErr w:type="spellStart"/>
      <w:r>
        <w:t>depuración</w:t>
      </w:r>
      <w:proofErr w:type="spellEnd"/>
    </w:p>
    <w:p w14:paraId="2CD2B997" w14:textId="77777777" w:rsidR="008C0EFC" w:rsidRDefault="00000000">
      <w:pPr>
        <w:pStyle w:val="RIDCode"/>
      </w:pPr>
      <w:r>
        <w:t xml:space="preserve">.\gradlew.bat </w:t>
      </w:r>
      <w:proofErr w:type="spellStart"/>
      <w:r>
        <w:t>assembleDebug</w:t>
      </w:r>
      <w:proofErr w:type="spellEnd"/>
      <w:r>
        <w:br/>
      </w:r>
      <w:r>
        <w:br/>
        <w:t xml:space="preserve">Salida </w:t>
      </w:r>
      <w:proofErr w:type="spellStart"/>
      <w:r>
        <w:t>esperada</w:t>
      </w:r>
      <w:proofErr w:type="spellEnd"/>
      <w:r>
        <w:t>:</w:t>
      </w:r>
      <w:r>
        <w:br/>
        <w:t>android/app/build/outputs/</w:t>
      </w:r>
      <w:proofErr w:type="spellStart"/>
      <w:r>
        <w:t>apk</w:t>
      </w:r>
      <w:proofErr w:type="spellEnd"/>
      <w:r>
        <w:t>/debug/app-</w:t>
      </w:r>
      <w:proofErr w:type="spellStart"/>
      <w:r>
        <w:t>debug.apk</w:t>
      </w:r>
      <w:proofErr w:type="spellEnd"/>
    </w:p>
    <w:p w14:paraId="2B26A3A2" w14:textId="77777777" w:rsidR="008C0EFC" w:rsidRDefault="00000000">
      <w:pPr>
        <w:pStyle w:val="Ttulo2"/>
      </w:pPr>
      <w:r>
        <w:t xml:space="preserve">10.3 APK release </w:t>
      </w:r>
      <w:proofErr w:type="spellStart"/>
      <w:r>
        <w:t>firmado</w:t>
      </w:r>
      <w:proofErr w:type="spellEnd"/>
    </w:p>
    <w:p w14:paraId="04604629" w14:textId="77777777" w:rsidR="008C0EFC" w:rsidRDefault="00000000">
      <w:r>
        <w:t xml:space="preserve">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formal se </w:t>
      </w:r>
      <w:proofErr w:type="spellStart"/>
      <w:r>
        <w:t>utiliza</w:t>
      </w:r>
      <w:proofErr w:type="spellEnd"/>
      <w:r>
        <w:t xml:space="preserve"> Android Studio → Generate Signed App Bundle or APK → APK → `release`. La salida </w:t>
      </w:r>
      <w:proofErr w:type="spellStart"/>
      <w:r>
        <w:t>documentada</w:t>
      </w:r>
      <w:proofErr w:type="spellEnd"/>
      <w:r>
        <w:t xml:space="preserve"> es:</w:t>
      </w:r>
    </w:p>
    <w:p w14:paraId="7C70513B" w14:textId="77777777" w:rsidR="008C0EFC" w:rsidRDefault="00000000">
      <w:pPr>
        <w:pStyle w:val="RIDCode"/>
      </w:pPr>
      <w:r>
        <w:t>android/app/build/outputs/</w:t>
      </w:r>
      <w:proofErr w:type="spellStart"/>
      <w:r>
        <w:t>apk</w:t>
      </w:r>
      <w:proofErr w:type="spellEnd"/>
      <w:r>
        <w:t>/release/app-</w:t>
      </w:r>
      <w:proofErr w:type="spellStart"/>
      <w:r>
        <w:t>release.apk</w:t>
      </w:r>
      <w:proofErr w:type="spellEnd"/>
    </w:p>
    <w:p w14:paraId="7BE9496E" w14:textId="77777777" w:rsidR="008C0EFC" w:rsidRDefault="00000000">
      <w:pPr>
        <w:pStyle w:val="Listaconvietas"/>
        <w:spacing w:after="40"/>
      </w:pPr>
      <w:proofErr w:type="spellStart"/>
      <w:r>
        <w:t>Mantener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`</w:t>
      </w:r>
      <w:proofErr w:type="spellStart"/>
      <w:r>
        <w:t>appId</w:t>
      </w:r>
      <w:proofErr w:type="spellEnd"/>
      <w:r>
        <w:t xml:space="preserve">` para </w:t>
      </w:r>
      <w:proofErr w:type="spellStart"/>
      <w:r>
        <w:t>actualizaciones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FB2EAAF" w14:textId="77777777" w:rsidR="008C0EFC" w:rsidRDefault="00000000">
      <w:pPr>
        <w:pStyle w:val="Listaconvietas"/>
        <w:spacing w:after="40"/>
      </w:pPr>
      <w:proofErr w:type="spellStart"/>
      <w:r>
        <w:t>Conservar</w:t>
      </w:r>
      <w:proofErr w:type="spellEnd"/>
      <w:r>
        <w:t xml:space="preserve"> el keystore de </w:t>
      </w:r>
      <w:proofErr w:type="spellStart"/>
      <w:r>
        <w:t>firma</w:t>
      </w:r>
      <w:proofErr w:type="spellEnd"/>
      <w:r>
        <w:t>.</w:t>
      </w:r>
    </w:p>
    <w:p w14:paraId="4DE220CD" w14:textId="77777777" w:rsidR="008C0EFC" w:rsidRDefault="00000000">
      <w:pPr>
        <w:pStyle w:val="Listaconvietas"/>
        <w:spacing w:after="40"/>
      </w:pPr>
      <w:proofErr w:type="spellStart"/>
      <w:r>
        <w:t>Incrementar</w:t>
      </w:r>
      <w:proofErr w:type="spellEnd"/>
      <w:r>
        <w:t xml:space="preserve"> `</w:t>
      </w:r>
      <w:proofErr w:type="spellStart"/>
      <w:r>
        <w:t>versionCode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77114185" w14:textId="77777777" w:rsidR="008C0EFC" w:rsidRDefault="00000000">
      <w:pPr>
        <w:pStyle w:val="Listaconvietas"/>
        <w:spacing w:after="40"/>
      </w:pPr>
      <w:r>
        <w:t xml:space="preserve">Validar </w:t>
      </w:r>
      <w:proofErr w:type="spellStart"/>
      <w:r>
        <w:t>que</w:t>
      </w:r>
      <w:proofErr w:type="spellEnd"/>
      <w:r>
        <w:t xml:space="preserve"> el APK </w:t>
      </w:r>
      <w:proofErr w:type="spellStart"/>
      <w:r>
        <w:t>funcione</w:t>
      </w:r>
      <w:proofErr w:type="spellEnd"/>
      <w:r>
        <w:t xml:space="preserve"> sin el </w:t>
      </w:r>
      <w:proofErr w:type="spellStart"/>
      <w:r>
        <w:t>servidor</w:t>
      </w:r>
      <w:proofErr w:type="spellEnd"/>
      <w:r>
        <w:t xml:space="preserve"> local de </w:t>
      </w:r>
      <w:proofErr w:type="spellStart"/>
      <w:r>
        <w:t>desarrollo</w:t>
      </w:r>
      <w:proofErr w:type="spellEnd"/>
      <w:r>
        <w:t>.</w:t>
      </w:r>
    </w:p>
    <w:p w14:paraId="57C213FB" w14:textId="5794D235" w:rsidR="008C0EFC" w:rsidRDefault="00000000">
      <w:pPr>
        <w:pStyle w:val="Ttulo1"/>
      </w:pPr>
      <w:r>
        <w:t>1</w:t>
      </w:r>
      <w:r w:rsidR="00863F87">
        <w:t>1</w:t>
      </w:r>
      <w:r>
        <w:t xml:space="preserve">.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acumuladas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1"/>
        <w:gridCol w:w="7251"/>
      </w:tblGrid>
      <w:tr w:rsidR="008C0EFC" w14:paraId="0391A4D4" w14:textId="77777777">
        <w:trPr>
          <w:cantSplit/>
          <w:tblHeader/>
          <w:jc w:val="center"/>
        </w:trPr>
        <w:tc>
          <w:tcPr>
            <w:tcW w:w="3024" w:type="dxa"/>
            <w:shd w:val="clear" w:color="auto" w:fill="2D1636"/>
            <w:vAlign w:val="center"/>
          </w:tcPr>
          <w:p w14:paraId="4B856823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Área</w:t>
            </w:r>
            <w:proofErr w:type="spellEnd"/>
          </w:p>
        </w:tc>
        <w:tc>
          <w:tcPr>
            <w:tcW w:w="7632" w:type="dxa"/>
            <w:shd w:val="clear" w:color="auto" w:fill="2D1636"/>
            <w:vAlign w:val="center"/>
          </w:tcPr>
          <w:p w14:paraId="57F8EC64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Validación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registrada</w:t>
            </w:r>
            <w:proofErr w:type="spellEnd"/>
          </w:p>
        </w:tc>
      </w:tr>
      <w:tr w:rsidR="008C0EFC" w14:paraId="54E1B0EE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56D0D18" w14:textId="77777777" w:rsidR="008C0EFC" w:rsidRDefault="00000000">
            <w:pPr>
              <w:spacing w:after="0"/>
            </w:pPr>
            <w:r>
              <w:rPr>
                <w:sz w:val="17"/>
              </w:rPr>
              <w:t>Astro / TypeScript</w:t>
            </w:r>
          </w:p>
        </w:tc>
        <w:tc>
          <w:tcPr>
            <w:tcW w:w="7632" w:type="dxa"/>
            <w:vAlign w:val="center"/>
          </w:tcPr>
          <w:p w14:paraId="439C0E69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Compilaciones</w:t>
            </w:r>
            <w:proofErr w:type="spellEnd"/>
            <w:r>
              <w:rPr>
                <w:sz w:val="17"/>
              </w:rPr>
              <w:t xml:space="preserve">/checks </w:t>
            </w:r>
            <w:proofErr w:type="spellStart"/>
            <w:r>
              <w:rPr>
                <w:sz w:val="17"/>
              </w:rPr>
              <w:t>ejecutados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distintas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iteraciones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75324FB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714D6BAE" w14:textId="77777777" w:rsidR="008C0EFC" w:rsidRDefault="00000000">
            <w:pPr>
              <w:spacing w:after="0"/>
            </w:pPr>
            <w:r>
              <w:rPr>
                <w:sz w:val="17"/>
              </w:rPr>
              <w:t>Capacitor</w:t>
            </w:r>
          </w:p>
        </w:tc>
        <w:tc>
          <w:tcPr>
            <w:tcW w:w="7632" w:type="dxa"/>
            <w:shd w:val="clear" w:color="auto" w:fill="F7F5F8"/>
            <w:vAlign w:val="center"/>
          </w:tcPr>
          <w:p w14:paraId="4228EE8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Sincronización</w:t>
            </w:r>
            <w:proofErr w:type="spellEnd"/>
            <w:r>
              <w:rPr>
                <w:sz w:val="17"/>
              </w:rPr>
              <w:t xml:space="preserve"> Android </w:t>
            </w:r>
            <w:proofErr w:type="spellStart"/>
            <w:r>
              <w:rPr>
                <w:sz w:val="17"/>
              </w:rPr>
              <w:t>validada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entregas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integradas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A2B6E4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BBE81A9" w14:textId="77777777" w:rsidR="008C0EFC" w:rsidRDefault="00000000">
            <w:pPr>
              <w:spacing w:after="0"/>
            </w:pPr>
            <w:r>
              <w:rPr>
                <w:sz w:val="17"/>
              </w:rPr>
              <w:t>Offline C6</w:t>
            </w:r>
          </w:p>
        </w:tc>
        <w:tc>
          <w:tcPr>
            <w:tcW w:w="7632" w:type="dxa"/>
            <w:vAlign w:val="center"/>
          </w:tcPr>
          <w:p w14:paraId="2680E705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aprobadas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real de `</w:t>
            </w:r>
            <w:proofErr w:type="spellStart"/>
            <w:r>
              <w:rPr>
                <w:sz w:val="17"/>
              </w:rPr>
              <w:t>sealed_plan</w:t>
            </w:r>
            <w:proofErr w:type="spellEnd"/>
            <w:r>
              <w:rPr>
                <w:sz w:val="17"/>
              </w:rPr>
              <w:t>`.</w:t>
            </w:r>
          </w:p>
        </w:tc>
      </w:tr>
      <w:tr w:rsidR="008C0EFC" w14:paraId="55006641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2F31795F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</w:p>
        </w:tc>
        <w:tc>
          <w:tcPr>
            <w:tcW w:w="7632" w:type="dxa"/>
            <w:shd w:val="clear" w:color="auto" w:fill="F7F5F8"/>
            <w:vAlign w:val="center"/>
          </w:tcPr>
          <w:p w14:paraId="180A0F79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test:supabase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Iteración</w:t>
            </w:r>
            <w:proofErr w:type="spellEnd"/>
            <w:r>
              <w:rPr>
                <w:sz w:val="17"/>
              </w:rPr>
              <w:t xml:space="preserve"> 9.</w:t>
            </w:r>
          </w:p>
        </w:tc>
      </w:tr>
      <w:tr w:rsidR="008C0EFC" w14:paraId="3FE70E7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B5FA887" w14:textId="77777777" w:rsidR="008C0EFC" w:rsidRDefault="00000000">
            <w:pPr>
              <w:spacing w:after="0"/>
            </w:pPr>
            <w:r>
              <w:rPr>
                <w:sz w:val="17"/>
              </w:rPr>
              <w:t>Estado de app</w:t>
            </w:r>
          </w:p>
        </w:tc>
        <w:tc>
          <w:tcPr>
            <w:tcW w:w="7632" w:type="dxa"/>
            <w:vAlign w:val="center"/>
          </w:tcPr>
          <w:p w14:paraId="6FD0FF82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test:app-state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Iteración</w:t>
            </w:r>
            <w:proofErr w:type="spellEnd"/>
            <w:r>
              <w:rPr>
                <w:sz w:val="17"/>
              </w:rPr>
              <w:t xml:space="preserve"> 9.</w:t>
            </w:r>
          </w:p>
        </w:tc>
      </w:tr>
      <w:tr w:rsidR="008C0EFC" w14:paraId="002EDC58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1E22EF55" w14:textId="77777777" w:rsidR="008C0EFC" w:rsidRDefault="00000000">
            <w:pPr>
              <w:spacing w:after="0"/>
            </w:pPr>
            <w:r>
              <w:rPr>
                <w:sz w:val="17"/>
              </w:rPr>
              <w:t>Auth</w:t>
            </w:r>
          </w:p>
        </w:tc>
        <w:tc>
          <w:tcPr>
            <w:tcW w:w="7632" w:type="dxa"/>
            <w:shd w:val="clear" w:color="auto" w:fill="F7F5F8"/>
            <w:vAlign w:val="center"/>
          </w:tcPr>
          <w:p w14:paraId="3D444C46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Persistencia</w:t>
            </w:r>
            <w:proofErr w:type="spellEnd"/>
            <w:r>
              <w:rPr>
                <w:sz w:val="17"/>
              </w:rPr>
              <w:t xml:space="preserve">/refresh, login y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obligatorio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1CD144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0C7D750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7632" w:type="dxa"/>
            <w:vAlign w:val="center"/>
          </w:tcPr>
          <w:p w14:paraId="2D9BEC82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Lectura, </w:t>
            </w:r>
            <w:proofErr w:type="spellStart"/>
            <w:r>
              <w:rPr>
                <w:sz w:val="17"/>
              </w:rPr>
              <w:t>escritura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reconsulta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desbloqueo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0F5851A8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43902549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Dependencias</w:t>
            </w:r>
            <w:proofErr w:type="spellEnd"/>
          </w:p>
        </w:tc>
        <w:tc>
          <w:tcPr>
            <w:tcW w:w="7632" w:type="dxa"/>
            <w:shd w:val="clear" w:color="auto" w:fill="F7F5F8"/>
            <w:vAlign w:val="center"/>
          </w:tcPr>
          <w:p w14:paraId="0BF34986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0 </w:t>
            </w:r>
            <w:proofErr w:type="spellStart"/>
            <w:r>
              <w:rPr>
                <w:sz w:val="17"/>
              </w:rPr>
              <w:t>vulnerabilidades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producción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revisiones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Iteraciones</w:t>
            </w:r>
            <w:proofErr w:type="spellEnd"/>
            <w:r>
              <w:rPr>
                <w:sz w:val="17"/>
              </w:rPr>
              <w:t xml:space="preserve"> 4 y 5.</w:t>
            </w:r>
          </w:p>
        </w:tc>
      </w:tr>
      <w:tr w:rsidR="008C0EFC" w14:paraId="5D08C98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A414171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Integración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Iteración</w:t>
            </w:r>
            <w:proofErr w:type="spellEnd"/>
            <w:r>
              <w:rPr>
                <w:sz w:val="17"/>
              </w:rPr>
              <w:t xml:space="preserve"> 5</w:t>
            </w:r>
          </w:p>
        </w:tc>
        <w:tc>
          <w:tcPr>
            <w:tcW w:w="7632" w:type="dxa"/>
            <w:vAlign w:val="center"/>
          </w:tcPr>
          <w:p w14:paraId="44787AB8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39 </w:t>
            </w:r>
            <w:proofErr w:type="spellStart"/>
            <w:r>
              <w:rPr>
                <w:sz w:val="17"/>
              </w:rPr>
              <w:t>verificaciones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registradas</w:t>
            </w:r>
            <w:proofErr w:type="spellEnd"/>
            <w:r>
              <w:rPr>
                <w:sz w:val="17"/>
              </w:rPr>
              <w:t>; TypeScript/Astro/Capacitor OK.</w:t>
            </w:r>
          </w:p>
        </w:tc>
      </w:tr>
      <w:tr w:rsidR="008C0EFC" w14:paraId="38C81A6C" w14:textId="77777777">
        <w:trPr>
          <w:cantSplit/>
          <w:jc w:val="center"/>
        </w:trPr>
        <w:tc>
          <w:tcPr>
            <w:tcW w:w="3024" w:type="dxa"/>
            <w:shd w:val="clear" w:color="auto" w:fill="F7F5F8"/>
            <w:vAlign w:val="center"/>
          </w:tcPr>
          <w:p w14:paraId="3528DE7F" w14:textId="77777777" w:rsidR="008C0EFC" w:rsidRDefault="00000000">
            <w:pPr>
              <w:spacing w:after="0"/>
            </w:pPr>
            <w:r>
              <w:rPr>
                <w:sz w:val="17"/>
              </w:rPr>
              <w:t>Android</w:t>
            </w:r>
          </w:p>
        </w:tc>
        <w:tc>
          <w:tcPr>
            <w:tcW w:w="7632" w:type="dxa"/>
            <w:shd w:val="clear" w:color="auto" w:fill="F7F5F8"/>
            <w:vAlign w:val="center"/>
          </w:tcPr>
          <w:p w14:paraId="7BEC716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sincronización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de las </w:t>
            </w:r>
            <w:proofErr w:type="spellStart"/>
            <w:r>
              <w:rPr>
                <w:sz w:val="17"/>
              </w:rPr>
              <w:t>entregas</w:t>
            </w:r>
            <w:proofErr w:type="spellEnd"/>
            <w:r>
              <w:rPr>
                <w:sz w:val="17"/>
              </w:rPr>
              <w:t xml:space="preserve"> posteriores.</w:t>
            </w:r>
          </w:p>
        </w:tc>
      </w:tr>
    </w:tbl>
    <w:p w14:paraId="6FAA6125" w14:textId="77777777" w:rsidR="008C0EFC" w:rsidRDefault="008C0EFC"/>
    <w:p w14:paraId="765DC651" w14:textId="5AF330C0" w:rsidR="008C0EFC" w:rsidRDefault="00000000">
      <w:pPr>
        <w:pStyle w:val="Ttulo1"/>
      </w:pPr>
      <w:r>
        <w:t>1</w:t>
      </w:r>
      <w:r w:rsidR="00863F87">
        <w:t>2</w:t>
      </w:r>
      <w:r>
        <w:t xml:space="preserve">. Estado actual </w:t>
      </w:r>
      <w:proofErr w:type="spellStart"/>
      <w:r>
        <w:t>consolidado</w:t>
      </w:r>
      <w:proofErr w:type="spellEnd"/>
    </w:p>
    <w:p w14:paraId="068E17A0" w14:textId="77777777" w:rsidR="008C0EFC" w:rsidRDefault="00000000">
      <w:r>
        <w:t xml:space="preserve">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reconstruido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sitúa</w:t>
      </w:r>
      <w:proofErr w:type="spellEnd"/>
      <w:r>
        <w:t xml:space="preserve"> a RID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Iteración</w:t>
      </w:r>
      <w:proofErr w:type="spellEnd"/>
      <w:r>
        <w:t xml:space="preserve"> 9/RF-08, con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 real y </w:t>
      </w:r>
      <w:proofErr w:type="spellStart"/>
      <w:r>
        <w:t>creación</w:t>
      </w:r>
      <w:proofErr w:type="spellEnd"/>
      <w:r>
        <w:t xml:space="preserve"> de `</w:t>
      </w:r>
      <w:proofErr w:type="spellStart"/>
      <w:r>
        <w:t>workout_session</w:t>
      </w:r>
      <w:proofErr w:type="spellEnd"/>
      <w:r>
        <w:t xml:space="preserve">` </w:t>
      </w:r>
      <w:proofErr w:type="spellStart"/>
      <w:r>
        <w:t>integrados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del motor y del modo offline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y las </w:t>
      </w:r>
      <w:proofErr w:type="spellStart"/>
      <w:r>
        <w:t>piezas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—RLS, JWT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ausencia</w:t>
      </w:r>
      <w:proofErr w:type="spellEnd"/>
      <w:r>
        <w:t xml:space="preserve"> de `</w:t>
      </w:r>
      <w:proofErr w:type="spellStart"/>
      <w:r>
        <w:t>service_role</w:t>
      </w:r>
      <w:proofErr w:type="spellEnd"/>
      <w:r>
        <w:t xml:space="preserve">`— se </w:t>
      </w:r>
      <w:proofErr w:type="spellStart"/>
      <w:r>
        <w:t>mantienen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7111"/>
      </w:tblGrid>
      <w:tr w:rsidR="008C0EFC" w14:paraId="7E8BD5DA" w14:textId="77777777">
        <w:trPr>
          <w:cantSplit/>
          <w:tblHeader/>
          <w:jc w:val="center"/>
        </w:trPr>
        <w:tc>
          <w:tcPr>
            <w:tcW w:w="3168" w:type="dxa"/>
            <w:shd w:val="clear" w:color="auto" w:fill="2D1636"/>
            <w:vAlign w:val="center"/>
          </w:tcPr>
          <w:p w14:paraId="142D14E4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7488" w:type="dxa"/>
            <w:shd w:val="clear" w:color="auto" w:fill="2D1636"/>
            <w:vAlign w:val="center"/>
          </w:tcPr>
          <w:p w14:paraId="20873869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7"/>
              </w:rPr>
              <w:t>consolidado</w:t>
            </w:r>
            <w:proofErr w:type="spellEnd"/>
          </w:p>
        </w:tc>
      </w:tr>
      <w:tr w:rsidR="008C0EFC" w14:paraId="718CE03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59817DC" w14:textId="77777777" w:rsidR="008C0EFC" w:rsidRDefault="00000000">
            <w:pPr>
              <w:spacing w:after="0"/>
            </w:pPr>
            <w:r>
              <w:rPr>
                <w:sz w:val="17"/>
              </w:rPr>
              <w:t>Proyecto Android</w:t>
            </w:r>
          </w:p>
        </w:tc>
        <w:tc>
          <w:tcPr>
            <w:tcW w:w="7488" w:type="dxa"/>
            <w:vAlign w:val="center"/>
          </w:tcPr>
          <w:p w14:paraId="46D842F1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Astro + TypeScript + Capacitor, </w:t>
            </w:r>
            <w:proofErr w:type="spellStart"/>
            <w:r>
              <w:rPr>
                <w:sz w:val="17"/>
              </w:rPr>
              <w:t>organización</w:t>
            </w:r>
            <w:proofErr w:type="spellEnd"/>
            <w:r>
              <w:rPr>
                <w:sz w:val="17"/>
              </w:rPr>
              <w:t xml:space="preserve"> MVVM.</w:t>
            </w:r>
          </w:p>
        </w:tc>
      </w:tr>
      <w:tr w:rsidR="008C0EFC" w14:paraId="5CAF33FD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4483189E" w14:textId="77777777" w:rsidR="008C0EFC" w:rsidRDefault="00000000">
            <w:pPr>
              <w:spacing w:after="0"/>
            </w:pPr>
            <w:r>
              <w:rPr>
                <w:sz w:val="17"/>
              </w:rPr>
              <w:t>Auth</w:t>
            </w:r>
          </w:p>
        </w:tc>
        <w:tc>
          <w:tcPr>
            <w:tcW w:w="7488" w:type="dxa"/>
            <w:shd w:val="clear" w:color="auto" w:fill="F7F5F8"/>
            <w:vAlign w:val="center"/>
          </w:tcPr>
          <w:p w14:paraId="74542F80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 </w:t>
            </w:r>
            <w:proofErr w:type="spellStart"/>
            <w:r>
              <w:rPr>
                <w:sz w:val="17"/>
              </w:rPr>
              <w:t>integrado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CBCCF0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6A5FB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7488" w:type="dxa"/>
            <w:vAlign w:val="center"/>
          </w:tcPr>
          <w:p w14:paraId="33E75536" w14:textId="77777777" w:rsidR="008C0EFC" w:rsidRDefault="00000000">
            <w:pPr>
              <w:spacing w:after="0"/>
            </w:pPr>
            <w:r>
              <w:rPr>
                <w:sz w:val="17"/>
              </w:rPr>
              <w:t>Registro/</w:t>
            </w:r>
            <w:proofErr w:type="spellStart"/>
            <w:r>
              <w:rPr>
                <w:sz w:val="17"/>
              </w:rPr>
              <w:t>actualización</w:t>
            </w:r>
            <w:proofErr w:type="spellEnd"/>
            <w:r>
              <w:rPr>
                <w:sz w:val="17"/>
              </w:rPr>
              <w:t xml:space="preserve"> real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`</w:t>
            </w:r>
            <w:proofErr w:type="spellStart"/>
            <w:r>
              <w:rPr>
                <w:sz w:val="17"/>
              </w:rPr>
              <w:t>user_profile</w:t>
            </w:r>
            <w:proofErr w:type="spellEnd"/>
            <w:r>
              <w:rPr>
                <w:sz w:val="17"/>
              </w:rPr>
              <w:t>`.</w:t>
            </w:r>
          </w:p>
        </w:tc>
      </w:tr>
      <w:tr w:rsidR="008C0EFC" w14:paraId="35015690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025E6A21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mínimos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probados</w:t>
            </w:r>
            <w:proofErr w:type="spellEnd"/>
          </w:p>
        </w:tc>
        <w:tc>
          <w:tcPr>
            <w:tcW w:w="7488" w:type="dxa"/>
            <w:shd w:val="clear" w:color="auto" w:fill="F7F5F8"/>
            <w:vAlign w:val="center"/>
          </w:tcPr>
          <w:p w14:paraId="7B1A24C3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Peso corporal, </w:t>
            </w:r>
            <w:proofErr w:type="spellStart"/>
            <w:r>
              <w:rPr>
                <w:sz w:val="17"/>
              </w:rPr>
              <w:t>experiencia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año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nacimiento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370884E4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F629753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</w:p>
        </w:tc>
        <w:tc>
          <w:tcPr>
            <w:tcW w:w="7488" w:type="dxa"/>
            <w:vAlign w:val="center"/>
          </w:tcPr>
          <w:p w14:paraId="545409CB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workout_session</w:t>
            </w:r>
            <w:proofErr w:type="spellEnd"/>
            <w:r>
              <w:rPr>
                <w:sz w:val="17"/>
              </w:rPr>
              <w:t xml:space="preserve">` real </w:t>
            </w:r>
            <w:proofErr w:type="spellStart"/>
            <w:r>
              <w:rPr>
                <w:sz w:val="17"/>
              </w:rPr>
              <w:t>creada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PostgREST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C97511E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5CDEF7FE" w14:textId="77777777" w:rsidR="008C0EFC" w:rsidRDefault="00000000">
            <w:pPr>
              <w:spacing w:after="0"/>
            </w:pPr>
            <w:r>
              <w:rPr>
                <w:sz w:val="17"/>
              </w:rPr>
              <w:t>Plan</w:t>
            </w:r>
          </w:p>
        </w:tc>
        <w:tc>
          <w:tcPr>
            <w:tcW w:w="7488" w:type="dxa"/>
            <w:shd w:val="clear" w:color="auto" w:fill="F7F5F8"/>
            <w:vAlign w:val="center"/>
          </w:tcPr>
          <w:p w14:paraId="70DCAAF4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`/plan` </w:t>
            </w:r>
            <w:proofErr w:type="spellStart"/>
            <w:r>
              <w:rPr>
                <w:sz w:val="17"/>
              </w:rPr>
              <w:t>asociado</w:t>
            </w:r>
            <w:proofErr w:type="spellEnd"/>
            <w:r>
              <w:rPr>
                <w:sz w:val="17"/>
              </w:rPr>
              <w:t xml:space="preserve"> a `session_template.id`.</w:t>
            </w:r>
          </w:p>
        </w:tc>
      </w:tr>
      <w:tr w:rsidR="008C0EFC" w14:paraId="7A07652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340FDD1E" w14:textId="77777777" w:rsidR="008C0EFC" w:rsidRDefault="00000000">
            <w:pPr>
              <w:spacing w:after="0"/>
            </w:pPr>
            <w:r>
              <w:rPr>
                <w:sz w:val="17"/>
              </w:rPr>
              <w:t>Registro de sets</w:t>
            </w:r>
          </w:p>
        </w:tc>
        <w:tc>
          <w:tcPr>
            <w:tcW w:w="7488" w:type="dxa"/>
            <w:vAlign w:val="center"/>
          </w:tcPr>
          <w:p w14:paraId="5FA28CF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`/sets` </w:t>
            </w:r>
            <w:proofErr w:type="spellStart"/>
            <w:r>
              <w:rPr>
                <w:sz w:val="17"/>
              </w:rPr>
              <w:t>asociado</w:t>
            </w:r>
            <w:proofErr w:type="spellEnd"/>
            <w:r>
              <w:rPr>
                <w:sz w:val="17"/>
              </w:rPr>
              <w:t xml:space="preserve"> a `workout_session.id`.</w:t>
            </w:r>
          </w:p>
        </w:tc>
      </w:tr>
      <w:tr w:rsidR="008C0EFC" w14:paraId="45445BC9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08C07F8F" w14:textId="77777777" w:rsidR="008C0EFC" w:rsidRDefault="00000000">
            <w:pPr>
              <w:spacing w:after="0"/>
            </w:pPr>
            <w:r>
              <w:rPr>
                <w:sz w:val="17"/>
              </w:rPr>
              <w:t>Offline</w:t>
            </w:r>
          </w:p>
        </w:tc>
        <w:tc>
          <w:tcPr>
            <w:tcW w:w="7488" w:type="dxa"/>
            <w:shd w:val="clear" w:color="auto" w:fill="F7F5F8"/>
            <w:vAlign w:val="center"/>
          </w:tcPr>
          <w:p w14:paraId="5BEA4420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sealed_plan</w:t>
            </w:r>
            <w:proofErr w:type="spellEnd"/>
            <w:r>
              <w:rPr>
                <w:sz w:val="17"/>
              </w:rPr>
              <w:t>` real + cola local.</w:t>
            </w:r>
          </w:p>
        </w:tc>
      </w:tr>
      <w:tr w:rsidR="008C0EFC" w14:paraId="4DBAA93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A8217E4" w14:textId="77777777" w:rsidR="008C0EFC" w:rsidRDefault="00000000">
            <w:pPr>
              <w:spacing w:after="0"/>
            </w:pPr>
            <w:r>
              <w:rPr>
                <w:sz w:val="17"/>
              </w:rPr>
              <w:t>Motor local</w:t>
            </w:r>
          </w:p>
        </w:tc>
        <w:tc>
          <w:tcPr>
            <w:tcW w:w="7488" w:type="dxa"/>
            <w:vAlign w:val="center"/>
          </w:tcPr>
          <w:p w14:paraId="1BDB78EC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existir</w:t>
            </w:r>
            <w:proofErr w:type="spellEnd"/>
            <w:r>
              <w:rPr>
                <w:sz w:val="17"/>
              </w:rPr>
              <w:t xml:space="preserve">; la </w:t>
            </w:r>
            <w:proofErr w:type="spellStart"/>
            <w:r>
              <w:rPr>
                <w:sz w:val="17"/>
              </w:rPr>
              <w:t>prescripción</w:t>
            </w:r>
            <w:proofErr w:type="spellEnd"/>
            <w:r>
              <w:rPr>
                <w:sz w:val="17"/>
              </w:rPr>
              <w:t xml:space="preserve"> es server-side.</w:t>
            </w:r>
          </w:p>
        </w:tc>
      </w:tr>
      <w:tr w:rsidR="008C0EFC" w14:paraId="2E86B9A8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0CFA4E4B" w14:textId="77777777" w:rsidR="008C0EFC" w:rsidRDefault="00000000">
            <w:pPr>
              <w:spacing w:after="0"/>
            </w:pPr>
            <w:r>
              <w:rPr>
                <w:sz w:val="17"/>
              </w:rPr>
              <w:lastRenderedPageBreak/>
              <w:t>RLS</w:t>
            </w:r>
          </w:p>
        </w:tc>
        <w:tc>
          <w:tcPr>
            <w:tcW w:w="7488" w:type="dxa"/>
            <w:shd w:val="clear" w:color="auto" w:fill="F7F5F8"/>
            <w:vAlign w:val="center"/>
          </w:tcPr>
          <w:p w14:paraId="799A4645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Aislamiento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verificado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trabajo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5D976E85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18D2DCA" w14:textId="77777777" w:rsidR="008C0EFC" w:rsidRDefault="00000000">
            <w:pPr>
              <w:spacing w:after="0"/>
            </w:pPr>
            <w:r>
              <w:rPr>
                <w:sz w:val="17"/>
              </w:rPr>
              <w:t>CORS</w:t>
            </w:r>
          </w:p>
        </w:tc>
        <w:tc>
          <w:tcPr>
            <w:tcW w:w="7488" w:type="dxa"/>
            <w:vAlign w:val="center"/>
          </w:tcPr>
          <w:p w14:paraId="20224400" w14:textId="77777777" w:rsidR="008C0EFC" w:rsidRDefault="00000000">
            <w:pPr>
              <w:spacing w:after="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apikey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permitido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verificado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C0EFC" w14:paraId="49C41253" w14:textId="77777777">
        <w:trPr>
          <w:cantSplit/>
          <w:jc w:val="center"/>
        </w:trPr>
        <w:tc>
          <w:tcPr>
            <w:tcW w:w="3168" w:type="dxa"/>
            <w:shd w:val="clear" w:color="auto" w:fill="F7F5F8"/>
            <w:vAlign w:val="center"/>
          </w:tcPr>
          <w:p w14:paraId="1577C457" w14:textId="77777777" w:rsidR="008C0EFC" w:rsidRDefault="00000000">
            <w:pPr>
              <w:spacing w:after="0"/>
            </w:pPr>
            <w:r>
              <w:rPr>
                <w:sz w:val="17"/>
              </w:rPr>
              <w:t>Build Android</w:t>
            </w:r>
          </w:p>
        </w:tc>
        <w:tc>
          <w:tcPr>
            <w:tcW w:w="7488" w:type="dxa"/>
            <w:shd w:val="clear" w:color="auto" w:fill="F7F5F8"/>
            <w:vAlign w:val="center"/>
          </w:tcPr>
          <w:p w14:paraId="2EB3FB7F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Flujo</w:t>
            </w:r>
            <w:proofErr w:type="spellEnd"/>
            <w:r>
              <w:rPr>
                <w:sz w:val="17"/>
              </w:rPr>
              <w:t xml:space="preserve"> Astro → Capacitor → Gradle/Android Studio </w:t>
            </w:r>
            <w:proofErr w:type="spellStart"/>
            <w:r>
              <w:rPr>
                <w:sz w:val="17"/>
              </w:rPr>
              <w:t>definido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1FFD62B" w14:textId="77777777" w:rsidR="008C0EFC" w:rsidRDefault="008C0EFC"/>
    <w:p w14:paraId="4EC7E532" w14:textId="696E05D7" w:rsidR="008C0EFC" w:rsidRDefault="00000000">
      <w:pPr>
        <w:pStyle w:val="Ttulo1"/>
      </w:pPr>
      <w:r>
        <w:t>1</w:t>
      </w:r>
      <w:r w:rsidR="00863F87">
        <w:t>3</w:t>
      </w:r>
      <w:r>
        <w:t xml:space="preserve">. </w:t>
      </w:r>
      <w:proofErr w:type="spellStart"/>
      <w:r>
        <w:t>Elementos</w:t>
      </w:r>
      <w:proofErr w:type="spellEnd"/>
      <w:r>
        <w:t xml:space="preserve"> no </w:t>
      </w:r>
      <w:proofErr w:type="spellStart"/>
      <w:r>
        <w:t>cerrados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continuidad</w:t>
      </w:r>
      <w:proofErr w:type="spellEnd"/>
    </w:p>
    <w:p w14:paraId="65B08422" w14:textId="77777777" w:rsidR="008C0EFC" w:rsidRDefault="00000000">
      <w:r>
        <w:t xml:space="preserve">Los </w:t>
      </w:r>
      <w:proofErr w:type="spellStart"/>
      <w:r>
        <w:t>siguientes</w:t>
      </w:r>
      <w:proofErr w:type="spellEnd"/>
      <w:r>
        <w:t xml:space="preserve"> puntos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terminadas</w:t>
      </w:r>
      <w:proofErr w:type="spellEnd"/>
      <w:r>
        <w:t>:</w:t>
      </w:r>
    </w:p>
    <w:p w14:paraId="3FC9FC72" w14:textId="77777777" w:rsidR="008C0EFC" w:rsidRDefault="00000000">
      <w:pPr>
        <w:pStyle w:val="Listaconvietas"/>
        <w:spacing w:after="40"/>
      </w:pPr>
      <w:proofErr w:type="spellStart"/>
      <w:r>
        <w:t>Completar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integral de </w:t>
      </w:r>
      <w:proofErr w:type="spellStart"/>
      <w:r>
        <w:t>entrenamiento</w:t>
      </w:r>
      <w:proofErr w:type="spellEnd"/>
      <w:r>
        <w:t xml:space="preserve"> posterior a RF-08 hasta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final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sets.</w:t>
      </w:r>
    </w:p>
    <w:p w14:paraId="42E67110" w14:textId="77777777" w:rsidR="008C0EFC" w:rsidRDefault="00000000">
      <w:pPr>
        <w:pStyle w:val="Listaconvietas"/>
        <w:spacing w:after="40"/>
      </w:pPr>
      <w:r>
        <w:t xml:space="preserve">Validar de extremo a extremo la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y </w:t>
      </w:r>
      <w:proofErr w:type="spellStart"/>
      <w:r>
        <w:t>vaciado</w:t>
      </w:r>
      <w:proofErr w:type="spellEnd"/>
      <w:r>
        <w:t xml:space="preserve"> de la cola con </w:t>
      </w:r>
      <w:proofErr w:type="spellStart"/>
      <w:r>
        <w:t>sesiones</w:t>
      </w:r>
      <w:proofErr w:type="spellEnd"/>
      <w:r>
        <w:t xml:space="preserve"> reales.</w:t>
      </w:r>
    </w:p>
    <w:p w14:paraId="1D8C4FE0" w14:textId="77777777" w:rsidR="008C0EFC" w:rsidRDefault="00000000">
      <w:pPr>
        <w:pStyle w:val="Listaconvietas"/>
        <w:spacing w:after="40"/>
      </w:pPr>
      <w:proofErr w:type="spellStart"/>
      <w:r>
        <w:t>Confirmar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`</w:t>
      </w:r>
      <w:proofErr w:type="spellStart"/>
      <w:r>
        <w:t>ended_at</w:t>
      </w:r>
      <w:proofErr w:type="spellEnd"/>
      <w:r>
        <w:t xml:space="preserve">` y </w:t>
      </w:r>
      <w:proofErr w:type="spellStart"/>
      <w:r>
        <w:t>cierre</w:t>
      </w:r>
      <w:proofErr w:type="spellEnd"/>
      <w:r>
        <w:t xml:space="preserve"> de `</w:t>
      </w:r>
      <w:proofErr w:type="spellStart"/>
      <w:r>
        <w:t>workout_session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final.</w:t>
      </w:r>
    </w:p>
    <w:p w14:paraId="2AE10EC8" w14:textId="77777777" w:rsidR="008C0EFC" w:rsidRDefault="00000000">
      <w:pPr>
        <w:pStyle w:val="Listaconvietas"/>
        <w:spacing w:after="40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`.env`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incorporados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build + `cap sync`.</w:t>
      </w:r>
    </w:p>
    <w:p w14:paraId="1700D04C" w14:textId="77777777" w:rsidR="008C0EFC" w:rsidRDefault="00000000">
      <w:pPr>
        <w:pStyle w:val="Listaconvietas"/>
        <w:spacing w:after="40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>/</w:t>
      </w:r>
      <w:proofErr w:type="spellStart"/>
      <w:r>
        <w:t>ejecución</w:t>
      </w:r>
      <w:proofErr w:type="spellEnd"/>
      <w:r>
        <w:t xml:space="preserve"> del APK sin </w:t>
      </w:r>
      <w:proofErr w:type="spellStart"/>
      <w:r>
        <w:t>servidor</w:t>
      </w:r>
      <w:proofErr w:type="spellEnd"/>
      <w:r>
        <w:t xml:space="preserve"> local.</w:t>
      </w:r>
    </w:p>
    <w:p w14:paraId="1543AB95" w14:textId="15CF9CE9" w:rsidR="008C0EFC" w:rsidRDefault="00000000">
      <w:pPr>
        <w:pStyle w:val="Listaconvietas"/>
        <w:spacing w:after="40"/>
      </w:pPr>
      <w:proofErr w:type="spellStart"/>
      <w:r>
        <w:t>Conservar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 xml:space="preserve"> con </w:t>
      </w:r>
      <w:proofErr w:type="spellStart"/>
      <w:r>
        <w:t>número</w:t>
      </w:r>
      <w:proofErr w:type="spellEnd"/>
      <w:r>
        <w:t xml:space="preserve">, commit,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>.</w:t>
      </w:r>
    </w:p>
    <w:p w14:paraId="601A40E7" w14:textId="77777777" w:rsidR="008C0EFC" w:rsidRDefault="00000000">
      <w:pPr>
        <w:pStyle w:val="RIDNote"/>
      </w:pPr>
      <w:r>
        <w:t xml:space="preserve">No se </w:t>
      </w:r>
      <w:proofErr w:type="spellStart"/>
      <w:r>
        <w:t>atribuye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10 o posterior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recuperado</w:t>
      </w:r>
      <w:proofErr w:type="spellEnd"/>
      <w:r>
        <w:t xml:space="preserve"> no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formal con ese </w:t>
      </w:r>
      <w:proofErr w:type="spellStart"/>
      <w:r>
        <w:t>número</w:t>
      </w:r>
      <w:proofErr w:type="spellEnd"/>
      <w:r>
        <w:t xml:space="preserve">. Los </w:t>
      </w:r>
      <w:proofErr w:type="spellStart"/>
      <w:r>
        <w:t>diagnósticos</w:t>
      </w:r>
      <w:proofErr w:type="spellEnd"/>
      <w:r>
        <w:t xml:space="preserve"> de Astro/JDK/.env son </w:t>
      </w:r>
      <w:proofErr w:type="spellStart"/>
      <w:r>
        <w:t>trabajo</w:t>
      </w:r>
      <w:proofErr w:type="spellEnd"/>
      <w:r>
        <w:t xml:space="preserve"> posterior de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entorno</w:t>
      </w:r>
      <w:proofErr w:type="spellEnd"/>
      <w:r>
        <w:t>.</w:t>
      </w:r>
    </w:p>
    <w:p w14:paraId="6A38CC96" w14:textId="69F4EF62" w:rsidR="008C0EFC" w:rsidRDefault="00000000">
      <w:pPr>
        <w:pStyle w:val="Ttulo1"/>
      </w:pPr>
      <w:r>
        <w:t>1</w:t>
      </w:r>
      <w:r w:rsidR="00863F87">
        <w:t>4</w:t>
      </w:r>
      <w:r>
        <w:t xml:space="preserve">. Reglas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romperse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200D7B33" w14:textId="77777777" w:rsidR="008C0EFC" w:rsidRDefault="00000000">
      <w:pPr>
        <w:pStyle w:val="Listaconnmeros"/>
        <w:spacing w:after="40"/>
      </w:pP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no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prescripción</w:t>
      </w:r>
      <w:proofErr w:type="spellEnd"/>
      <w:r>
        <w:t xml:space="preserve"> de carga, </w:t>
      </w:r>
      <w:proofErr w:type="spellStart"/>
      <w:r>
        <w:t>repeticiones</w:t>
      </w:r>
      <w:proofErr w:type="spellEnd"/>
      <w:r>
        <w:t xml:space="preserve"> o </w:t>
      </w:r>
      <w:proofErr w:type="spellStart"/>
      <w:r>
        <w:t>descanso</w:t>
      </w:r>
      <w:proofErr w:type="spellEnd"/>
      <w:r>
        <w:t>.</w:t>
      </w:r>
    </w:p>
    <w:p w14:paraId="403C0BCC" w14:textId="77777777" w:rsidR="008C0EFC" w:rsidRDefault="00000000">
      <w:pPr>
        <w:pStyle w:val="Listaconnmeros"/>
        <w:spacing w:after="40"/>
      </w:pPr>
      <w:r>
        <w:t xml:space="preserve">El modo offline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precomputada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backend.</w:t>
      </w:r>
    </w:p>
    <w:p w14:paraId="5A9D7AC2" w14:textId="77777777" w:rsidR="008C0EFC" w:rsidRDefault="00000000">
      <w:pPr>
        <w:pStyle w:val="Listaconnmeros"/>
        <w:spacing w:after="40"/>
      </w:pPr>
      <w:r>
        <w:t xml:space="preserve">`session_template.id` y `workout_session.id` no se </w:t>
      </w:r>
      <w:proofErr w:type="spellStart"/>
      <w:r>
        <w:t>intercambian</w:t>
      </w:r>
      <w:proofErr w:type="spellEnd"/>
      <w:r>
        <w:t>.</w:t>
      </w:r>
    </w:p>
    <w:p w14:paraId="667B42A9" w14:textId="77777777" w:rsidR="008C0EFC" w:rsidRDefault="00000000">
      <w:pPr>
        <w:pStyle w:val="Listaconnmeros"/>
        <w:spacing w:after="40"/>
      </w:pPr>
      <w:r>
        <w:t xml:space="preserve">El JWT no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SQLite.</w:t>
      </w:r>
    </w:p>
    <w:p w14:paraId="21B93399" w14:textId="77777777" w:rsidR="008C0EFC" w:rsidRDefault="00000000">
      <w:pPr>
        <w:pStyle w:val="Listaconnmeros"/>
        <w:spacing w:after="40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`</w:t>
      </w:r>
      <w:proofErr w:type="spellStart"/>
      <w:r>
        <w:t>service_role</w:t>
      </w:r>
      <w:proofErr w:type="spellEnd"/>
      <w:r>
        <w:t>`.</w:t>
      </w:r>
    </w:p>
    <w:p w14:paraId="58FD4521" w14:textId="77777777" w:rsidR="008C0EFC" w:rsidRDefault="00000000">
      <w:pPr>
        <w:pStyle w:val="Listaconnmeros"/>
        <w:spacing w:after="40"/>
      </w:pPr>
      <w:r>
        <w:t xml:space="preserve">Un </w:t>
      </w:r>
      <w:proofErr w:type="spellStart"/>
      <w:r>
        <w:t>evento</w:t>
      </w:r>
      <w:proofErr w:type="spellEnd"/>
      <w:r>
        <w:t xml:space="preserve"> de cola no se </w:t>
      </w:r>
      <w:proofErr w:type="spellStart"/>
      <w:r>
        <w:t>elimina</w:t>
      </w:r>
      <w:proofErr w:type="spellEnd"/>
      <w:r>
        <w:t xml:space="preserve"> antes de </w:t>
      </w:r>
      <w:proofErr w:type="spellStart"/>
      <w:r>
        <w:t>confirmación</w:t>
      </w:r>
      <w:proofErr w:type="spellEnd"/>
      <w:r>
        <w:t xml:space="preserve"> remota </w:t>
      </w:r>
      <w:proofErr w:type="spellStart"/>
      <w:r>
        <w:t>correcta</w:t>
      </w:r>
      <w:proofErr w:type="spellEnd"/>
      <w:r>
        <w:t>.</w:t>
      </w:r>
    </w:p>
    <w:p w14:paraId="0751E6F2" w14:textId="77777777" w:rsidR="008C0EFC" w:rsidRDefault="00000000">
      <w:pPr>
        <w:pStyle w:val="Listaconnmeros"/>
        <w:spacing w:after="40"/>
      </w:pPr>
      <w:r>
        <w:t xml:space="preserve">Los </w:t>
      </w:r>
      <w:proofErr w:type="spellStart"/>
      <w:r>
        <w:t>errores</w:t>
      </w:r>
      <w:proofErr w:type="spellEnd"/>
      <w:r>
        <w:t xml:space="preserve"> del motor no </w:t>
      </w:r>
      <w:proofErr w:type="spellStart"/>
      <w:r>
        <w:t>habilitan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local.</w:t>
      </w:r>
    </w:p>
    <w:p w14:paraId="6C15913A" w14:textId="77777777" w:rsidR="008C0EFC" w:rsidRDefault="00000000">
      <w:pPr>
        <w:pStyle w:val="Listaconnmeros"/>
        <w:spacing w:after="40"/>
      </w:pPr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no se </w:t>
      </w:r>
      <w:proofErr w:type="spellStart"/>
      <w:r>
        <w:t>inventan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UI.</w:t>
      </w:r>
    </w:p>
    <w:p w14:paraId="12714A92" w14:textId="77777777" w:rsidR="008C0EFC" w:rsidRDefault="00000000">
      <w:pPr>
        <w:pStyle w:val="Listaconnmeros"/>
        <w:spacing w:after="40"/>
      </w:pPr>
      <w:r>
        <w:t xml:space="preserve">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/RLS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lo </w:t>
      </w:r>
      <w:proofErr w:type="spellStart"/>
      <w:r>
        <w:t>requiera</w:t>
      </w:r>
      <w:proofErr w:type="spellEnd"/>
      <w:r>
        <w:t>.</w:t>
      </w:r>
    </w:p>
    <w:p w14:paraId="1F46771E" w14:textId="77777777" w:rsidR="008C0EFC" w:rsidRDefault="00000000">
      <w:pPr>
        <w:pStyle w:val="Listaconnmeros"/>
        <w:spacing w:after="40"/>
      </w:pPr>
      <w:r>
        <w:t xml:space="preserve">Cada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Android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compilar</w:t>
      </w:r>
      <w:proofErr w:type="spellEnd"/>
      <w:r>
        <w:t xml:space="preserve"> Astro y </w:t>
      </w:r>
      <w:proofErr w:type="spellStart"/>
      <w:r>
        <w:t>sincronizar</w:t>
      </w:r>
      <w:proofErr w:type="spellEnd"/>
      <w:r>
        <w:t xml:space="preserve"> Capacitor antes de </w:t>
      </w:r>
      <w:proofErr w:type="spellStart"/>
      <w:r>
        <w:t>probar</w:t>
      </w:r>
      <w:proofErr w:type="spellEnd"/>
      <w:r>
        <w:t xml:space="preserve"> el APK.</w:t>
      </w:r>
    </w:p>
    <w:p w14:paraId="6D547697" w14:textId="6298BCD0" w:rsidR="008C0EFC" w:rsidRDefault="00000000">
      <w:pPr>
        <w:pStyle w:val="Ttulo1"/>
      </w:pPr>
      <w:r>
        <w:t>1</w:t>
      </w:r>
      <w:r w:rsidR="00863F87">
        <w:t>5</w:t>
      </w:r>
      <w:r>
        <w:t xml:space="preserve">.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iteración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6808"/>
        <w:gridCol w:w="2211"/>
      </w:tblGrid>
      <w:tr w:rsidR="008C0EFC" w14:paraId="53D11E59" w14:textId="77777777">
        <w:trPr>
          <w:cantSplit/>
          <w:tblHeader/>
          <w:jc w:val="center"/>
        </w:trPr>
        <w:tc>
          <w:tcPr>
            <w:tcW w:w="1152" w:type="dxa"/>
            <w:shd w:val="clear" w:color="auto" w:fill="2D1636"/>
            <w:vAlign w:val="center"/>
          </w:tcPr>
          <w:p w14:paraId="5C565DA3" w14:textId="77777777" w:rsidR="008C0EF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Iteración</w:t>
            </w:r>
            <w:proofErr w:type="spellEnd"/>
          </w:p>
        </w:tc>
        <w:tc>
          <w:tcPr>
            <w:tcW w:w="7200" w:type="dxa"/>
            <w:shd w:val="clear" w:color="auto" w:fill="2D1636"/>
            <w:vAlign w:val="center"/>
          </w:tcPr>
          <w:p w14:paraId="78532DDF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Hito principal</w:t>
            </w:r>
          </w:p>
        </w:tc>
        <w:tc>
          <w:tcPr>
            <w:tcW w:w="2304" w:type="dxa"/>
            <w:shd w:val="clear" w:color="auto" w:fill="2D1636"/>
            <w:vAlign w:val="center"/>
          </w:tcPr>
          <w:p w14:paraId="2A13C74A" w14:textId="77777777" w:rsidR="008C0E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Estado documental</w:t>
            </w:r>
          </w:p>
        </w:tc>
      </w:tr>
      <w:tr w:rsidR="008C0EFC" w14:paraId="4283B71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8862C94" w14:textId="77777777" w:rsidR="008C0EFC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7200" w:type="dxa"/>
            <w:vAlign w:val="center"/>
          </w:tcPr>
          <w:p w14:paraId="6E68E0F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Esqueleto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móvil</w:t>
            </w:r>
            <w:proofErr w:type="spellEnd"/>
            <w:r>
              <w:rPr>
                <w:sz w:val="17"/>
              </w:rPr>
              <w:t xml:space="preserve"> Astro + Capacitor + MVVM.</w:t>
            </w:r>
          </w:p>
        </w:tc>
        <w:tc>
          <w:tcPr>
            <w:tcW w:w="2304" w:type="dxa"/>
            <w:vAlign w:val="center"/>
          </w:tcPr>
          <w:p w14:paraId="488C1EBB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0B168B07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5213A7F3" w14:textId="77777777" w:rsidR="008C0EF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7200" w:type="dxa"/>
            <w:shd w:val="clear" w:color="auto" w:fill="F7F5F8"/>
            <w:vAlign w:val="center"/>
          </w:tcPr>
          <w:p w14:paraId="571EF0C4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C1–C10: SQLite, </w:t>
            </w: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voz</w:t>
            </w:r>
            <w:proofErr w:type="spellEnd"/>
            <w:r>
              <w:rPr>
                <w:sz w:val="17"/>
              </w:rPr>
              <w:t xml:space="preserve">, RIR, offline, </w:t>
            </w:r>
            <w:proofErr w:type="spellStart"/>
            <w:r>
              <w:rPr>
                <w:sz w:val="17"/>
              </w:rPr>
              <w:t>sustituciones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errores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calibración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progreso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04" w:type="dxa"/>
            <w:shd w:val="clear" w:color="auto" w:fill="F7F5F8"/>
            <w:vAlign w:val="center"/>
          </w:tcPr>
          <w:p w14:paraId="590760B9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0682257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AE03BA5" w14:textId="77777777" w:rsidR="008C0EFC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7200" w:type="dxa"/>
            <w:vAlign w:val="center"/>
          </w:tcPr>
          <w:p w14:paraId="075D1A50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Contrato</w:t>
            </w:r>
            <w:proofErr w:type="spellEnd"/>
            <w:r>
              <w:rPr>
                <w:sz w:val="17"/>
              </w:rPr>
              <w:t xml:space="preserve"> real de `</w:t>
            </w:r>
            <w:proofErr w:type="spellStart"/>
            <w:r>
              <w:rPr>
                <w:sz w:val="17"/>
              </w:rPr>
              <w:t>sealed_plan</w:t>
            </w:r>
            <w:proofErr w:type="spellEnd"/>
            <w:r>
              <w:rPr>
                <w:sz w:val="17"/>
              </w:rPr>
              <w:t xml:space="preserve">` y </w:t>
            </w:r>
            <w:proofErr w:type="spellStart"/>
            <w:r>
              <w:rPr>
                <w:sz w:val="17"/>
              </w:rPr>
              <w:t>navegación</w:t>
            </w:r>
            <w:proofErr w:type="spellEnd"/>
            <w:r>
              <w:rPr>
                <w:sz w:val="17"/>
              </w:rPr>
              <w:t xml:space="preserve"> offline.</w:t>
            </w:r>
          </w:p>
        </w:tc>
        <w:tc>
          <w:tcPr>
            <w:tcW w:w="2304" w:type="dxa"/>
            <w:vAlign w:val="center"/>
          </w:tcPr>
          <w:p w14:paraId="19C71BC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07ECC130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49E35311" w14:textId="77777777" w:rsidR="008C0EFC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7200" w:type="dxa"/>
            <w:shd w:val="clear" w:color="auto" w:fill="F7F5F8"/>
            <w:vAlign w:val="center"/>
          </w:tcPr>
          <w:p w14:paraId="30F6860C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Auth, `</w:t>
            </w:r>
            <w:proofErr w:type="spellStart"/>
            <w:r>
              <w:rPr>
                <w:sz w:val="17"/>
              </w:rPr>
              <w:t>AuthGateway</w:t>
            </w:r>
            <w:proofErr w:type="spellEnd"/>
            <w:r>
              <w:rPr>
                <w:sz w:val="17"/>
              </w:rPr>
              <w:t>`, `</w:t>
            </w:r>
            <w:proofErr w:type="spellStart"/>
            <w:r>
              <w:rPr>
                <w:sz w:val="17"/>
              </w:rPr>
              <w:t>EngineWorkoutRepository</w:t>
            </w:r>
            <w:proofErr w:type="spellEnd"/>
            <w:r>
              <w:rPr>
                <w:sz w:val="17"/>
              </w:rPr>
              <w:t xml:space="preserve">`, cola </w:t>
            </w:r>
            <w:proofErr w:type="spellStart"/>
            <w:r>
              <w:rPr>
                <w:sz w:val="17"/>
              </w:rPr>
              <w:t>segura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04" w:type="dxa"/>
            <w:shd w:val="clear" w:color="auto" w:fill="F7F5F8"/>
            <w:vAlign w:val="center"/>
          </w:tcPr>
          <w:p w14:paraId="7C815026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03043F47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0BBF9D3" w14:textId="77777777" w:rsidR="008C0EF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7200" w:type="dxa"/>
            <w:vAlign w:val="center"/>
          </w:tcPr>
          <w:p w14:paraId="666BCDA5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real, IDs </w:t>
            </w:r>
            <w:proofErr w:type="spellStart"/>
            <w:r>
              <w:rPr>
                <w:sz w:val="17"/>
              </w:rPr>
              <w:t>correctos</w:t>
            </w:r>
            <w:proofErr w:type="spellEnd"/>
            <w:r>
              <w:rPr>
                <w:sz w:val="17"/>
              </w:rPr>
              <w:t>, CORS `</w:t>
            </w:r>
            <w:proofErr w:type="spellStart"/>
            <w:r>
              <w:rPr>
                <w:sz w:val="17"/>
              </w:rPr>
              <w:t>apikey</w:t>
            </w:r>
            <w:proofErr w:type="spellEnd"/>
            <w:r>
              <w:rPr>
                <w:sz w:val="17"/>
              </w:rPr>
              <w:t xml:space="preserve">`, </w:t>
            </w:r>
            <w:proofErr w:type="spellStart"/>
            <w:r>
              <w:rPr>
                <w:sz w:val="17"/>
              </w:rPr>
              <w:t>flujo</w:t>
            </w:r>
            <w:proofErr w:type="spellEnd"/>
            <w:r>
              <w:rPr>
                <w:sz w:val="17"/>
              </w:rPr>
              <w:t xml:space="preserve"> plan/sets.</w:t>
            </w:r>
          </w:p>
        </w:tc>
        <w:tc>
          <w:tcPr>
            <w:tcW w:w="2304" w:type="dxa"/>
            <w:vAlign w:val="center"/>
          </w:tcPr>
          <w:p w14:paraId="50BD2368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55C91034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54FC28E2" w14:textId="77777777" w:rsidR="008C0EFC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7200" w:type="dxa"/>
            <w:shd w:val="clear" w:color="auto" w:fill="F7F5F8"/>
            <w:vAlign w:val="center"/>
          </w:tcPr>
          <w:p w14:paraId="68B958BE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detalle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suficiente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reconstrucción</w:t>
            </w:r>
            <w:proofErr w:type="spellEnd"/>
            <w:r>
              <w:rPr>
                <w:sz w:val="17"/>
              </w:rPr>
              <w:t xml:space="preserve"> exacta.</w:t>
            </w:r>
          </w:p>
        </w:tc>
        <w:tc>
          <w:tcPr>
            <w:tcW w:w="2304" w:type="dxa"/>
            <w:shd w:val="clear" w:color="auto" w:fill="F7F5F8"/>
            <w:vAlign w:val="center"/>
          </w:tcPr>
          <w:p w14:paraId="298E5E6C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reconstruido</w:t>
            </w:r>
            <w:proofErr w:type="spellEnd"/>
          </w:p>
        </w:tc>
      </w:tr>
      <w:tr w:rsidR="008C0EFC" w14:paraId="2489C62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D7F72DC" w14:textId="77777777" w:rsidR="008C0EFC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7200" w:type="dxa"/>
            <w:vAlign w:val="center"/>
          </w:tcPr>
          <w:p w14:paraId="3D661ED7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obligatorio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bloqueo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incompleto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04" w:type="dxa"/>
            <w:vAlign w:val="center"/>
          </w:tcPr>
          <w:p w14:paraId="11B9EB6F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166292AC" w14:textId="77777777">
        <w:trPr>
          <w:cantSplit/>
          <w:jc w:val="center"/>
        </w:trPr>
        <w:tc>
          <w:tcPr>
            <w:tcW w:w="1152" w:type="dxa"/>
            <w:shd w:val="clear" w:color="auto" w:fill="F7F5F8"/>
            <w:vAlign w:val="center"/>
          </w:tcPr>
          <w:p w14:paraId="5484D024" w14:textId="77777777" w:rsidR="008C0EFC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7200" w:type="dxa"/>
            <w:shd w:val="clear" w:color="auto" w:fill="F7F5F8"/>
            <w:vAlign w:val="center"/>
          </w:tcPr>
          <w:p w14:paraId="0631D178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real: peso, </w:t>
            </w:r>
            <w:proofErr w:type="spellStart"/>
            <w:r>
              <w:rPr>
                <w:sz w:val="17"/>
              </w:rPr>
              <w:t>experiencia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nacimiento</w:t>
            </w:r>
            <w:proofErr w:type="spellEnd"/>
            <w:r>
              <w:rPr>
                <w:sz w:val="17"/>
              </w:rPr>
              <w:t>; `</w:t>
            </w:r>
            <w:proofErr w:type="spellStart"/>
            <w:r>
              <w:rPr>
                <w:sz w:val="17"/>
              </w:rPr>
              <w:t>upsert</w:t>
            </w:r>
            <w:proofErr w:type="spellEnd"/>
            <w:r>
              <w:rPr>
                <w:sz w:val="17"/>
              </w:rPr>
              <w:t xml:space="preserve">` y </w:t>
            </w:r>
            <w:proofErr w:type="spellStart"/>
            <w:r>
              <w:rPr>
                <w:sz w:val="17"/>
              </w:rPr>
              <w:t>desbloqueo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04" w:type="dxa"/>
            <w:shd w:val="clear" w:color="auto" w:fill="F7F5F8"/>
            <w:vAlign w:val="center"/>
          </w:tcPr>
          <w:p w14:paraId="403D9AA5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  <w:tr w:rsidR="008C0EFC" w14:paraId="5BA7B27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EA18515" w14:textId="77777777" w:rsidR="008C0EFC" w:rsidRDefault="00000000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7200" w:type="dxa"/>
            <w:vAlign w:val="center"/>
          </w:tcPr>
          <w:p w14:paraId="757B6419" w14:textId="77777777" w:rsidR="008C0EFC" w:rsidRDefault="00000000">
            <w:pPr>
              <w:spacing w:after="0"/>
            </w:pPr>
            <w:r>
              <w:rPr>
                <w:sz w:val="17"/>
              </w:rPr>
              <w:t xml:space="preserve">RF-08: </w:t>
            </w:r>
            <w:proofErr w:type="spellStart"/>
            <w:r>
              <w:rPr>
                <w:sz w:val="17"/>
              </w:rPr>
              <w:t>creación</w:t>
            </w:r>
            <w:proofErr w:type="spellEnd"/>
            <w:r>
              <w:rPr>
                <w:sz w:val="17"/>
              </w:rPr>
              <w:t xml:space="preserve"> real y </w:t>
            </w:r>
            <w:proofErr w:type="spellStart"/>
            <w:r>
              <w:rPr>
                <w:sz w:val="17"/>
              </w:rPr>
              <w:t>única</w:t>
            </w:r>
            <w:proofErr w:type="spellEnd"/>
            <w:r>
              <w:rPr>
                <w:sz w:val="17"/>
              </w:rPr>
              <w:t xml:space="preserve"> de `</w:t>
            </w:r>
            <w:proofErr w:type="spellStart"/>
            <w:r>
              <w:rPr>
                <w:sz w:val="17"/>
              </w:rPr>
              <w:t>workout_session</w:t>
            </w:r>
            <w:proofErr w:type="spellEnd"/>
            <w:r>
              <w:rPr>
                <w:sz w:val="17"/>
              </w:rPr>
              <w:t>`.</w:t>
            </w:r>
          </w:p>
        </w:tc>
        <w:tc>
          <w:tcPr>
            <w:tcW w:w="2304" w:type="dxa"/>
            <w:vAlign w:val="center"/>
          </w:tcPr>
          <w:p w14:paraId="19BBFB63" w14:textId="77777777" w:rsidR="008C0EFC" w:rsidRDefault="00000000">
            <w:pPr>
              <w:spacing w:after="0"/>
            </w:pPr>
            <w:proofErr w:type="spellStart"/>
            <w:r>
              <w:rPr>
                <w:sz w:val="17"/>
              </w:rPr>
              <w:t>Confirmado</w:t>
            </w:r>
            <w:proofErr w:type="spellEnd"/>
          </w:p>
        </w:tc>
      </w:tr>
    </w:tbl>
    <w:p w14:paraId="4B75A311" w14:textId="77777777" w:rsidR="008C0EFC" w:rsidRDefault="008C0EFC"/>
    <w:p w14:paraId="7AFDB357" w14:textId="7807BA9D" w:rsidR="008C0EFC" w:rsidRDefault="00000000">
      <w:pPr>
        <w:pStyle w:val="Ttulo1"/>
      </w:pPr>
      <w:r>
        <w:lastRenderedPageBreak/>
        <w:t>1</w:t>
      </w:r>
      <w:r w:rsidR="00863F87">
        <w:t>6</w:t>
      </w:r>
      <w:r>
        <w:t xml:space="preserve">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71D60D95" w14:textId="77777777" w:rsidR="008C0EFC" w:rsidRDefault="00000000">
      <w:r>
        <w:t xml:space="preserve">La </w:t>
      </w:r>
      <w:proofErr w:type="spellStart"/>
      <w:r>
        <w:t>evolución</w:t>
      </w:r>
      <w:proofErr w:type="spellEnd"/>
      <w:r>
        <w:t xml:space="preserve"> de RID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transición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prototipo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Android </w:t>
      </w:r>
      <w:proofErr w:type="spellStart"/>
      <w:r>
        <w:t>integrado</w:t>
      </w:r>
      <w:proofErr w:type="spellEnd"/>
      <w:r>
        <w:t xml:space="preserve"> con </w:t>
      </w:r>
      <w:proofErr w:type="spellStart"/>
      <w:r>
        <w:t>contratos</w:t>
      </w:r>
      <w:proofErr w:type="spellEnd"/>
      <w:r>
        <w:t xml:space="preserve"> reales. Las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no </w:t>
      </w:r>
      <w:proofErr w:type="spellStart"/>
      <w:r>
        <w:t>consistieron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trasladar</w:t>
      </w:r>
      <w:proofErr w:type="spellEnd"/>
      <w:r>
        <w:t xml:space="preserve"> el motor al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autenticarse</w:t>
      </w:r>
      <w:proofErr w:type="spellEnd"/>
      <w:r>
        <w:t xml:space="preserve">,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real, </w:t>
      </w:r>
      <w:proofErr w:type="spellStart"/>
      <w:r>
        <w:t>consumir</w:t>
      </w:r>
      <w:proofErr w:type="spellEnd"/>
      <w:r>
        <w:t xml:space="preserve"> un plan </w:t>
      </w:r>
      <w:proofErr w:type="spellStart"/>
      <w:r>
        <w:t>prescrito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 y 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sin </w:t>
      </w:r>
      <w:proofErr w:type="spellStart"/>
      <w:r>
        <w:t>comprometer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BD40C6F" w14:textId="77777777" w:rsidR="008C0EFC" w:rsidRDefault="00000000">
      <w:r>
        <w:t xml:space="preserve">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y el motor central </w:t>
      </w:r>
      <w:proofErr w:type="spellStart"/>
      <w:r>
        <w:t>conservan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prescripción</w:t>
      </w:r>
      <w:proofErr w:type="spellEnd"/>
      <w:r>
        <w:t xml:space="preserve">; Android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captura</w:t>
      </w:r>
      <w:proofErr w:type="spellEnd"/>
      <w:r>
        <w:t xml:space="preserve">,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sincronización</w:t>
      </w:r>
      <w:proofErr w:type="spellEnd"/>
      <w:r>
        <w:t xml:space="preserve">. Esta </w:t>
      </w:r>
      <w:proofErr w:type="spellStart"/>
      <w:r>
        <w:t>separación</w:t>
      </w:r>
      <w:proofErr w:type="spellEnd"/>
      <w:r>
        <w:t xml:space="preserve"> es el </w:t>
      </w:r>
      <w:proofErr w:type="spellStart"/>
      <w:r>
        <w:t>eje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conservarse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>.</w:t>
      </w:r>
    </w:p>
    <w:sectPr w:rsidR="008C0EFC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2B268" w14:textId="77777777" w:rsidR="00660BCA" w:rsidRDefault="00660BCA">
      <w:pPr>
        <w:spacing w:after="0" w:line="240" w:lineRule="auto"/>
      </w:pPr>
      <w:r>
        <w:separator/>
      </w:r>
    </w:p>
  </w:endnote>
  <w:endnote w:type="continuationSeparator" w:id="0">
    <w:p w14:paraId="364189A3" w14:textId="77777777" w:rsidR="00660BCA" w:rsidRDefault="00660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2F8B" w14:textId="77777777" w:rsidR="008C0EFC" w:rsidRDefault="00000000">
    <w:pPr>
      <w:pStyle w:val="Piedepgina"/>
      <w:jc w:val="center"/>
    </w:pPr>
    <w:r>
      <w:rPr>
        <w:color w:val="666666"/>
        <w:sz w:val="16"/>
      </w:rPr>
      <w:t xml:space="preserve">RID — </w:t>
    </w:r>
    <w:proofErr w:type="spellStart"/>
    <w:r>
      <w:rPr>
        <w:color w:val="666666"/>
        <w:sz w:val="16"/>
      </w:rPr>
      <w:t>Aplicación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móvil</w:t>
    </w:r>
    <w:proofErr w:type="spellEnd"/>
    <w:r>
      <w:rPr>
        <w:color w:val="666666"/>
        <w:sz w:val="16"/>
      </w:rPr>
      <w:t xml:space="preserve"> Android | </w:t>
    </w:r>
    <w:proofErr w:type="spellStart"/>
    <w:r>
      <w:rPr>
        <w:color w:val="666666"/>
        <w:sz w:val="16"/>
      </w:rPr>
      <w:t>Documento</w:t>
    </w:r>
    <w:proofErr w:type="spellEnd"/>
    <w:r>
      <w:rPr>
        <w:color w:val="666666"/>
        <w:sz w:val="16"/>
      </w:rPr>
      <w:t xml:space="preserve"> de </w:t>
    </w:r>
    <w:proofErr w:type="spellStart"/>
    <w:r>
      <w:rPr>
        <w:color w:val="666666"/>
        <w:sz w:val="16"/>
      </w:rPr>
      <w:t>estado</w:t>
    </w:r>
    <w:proofErr w:type="spellEnd"/>
    <w:r>
      <w:rPr>
        <w:color w:val="666666"/>
        <w:sz w:val="16"/>
      </w:rPr>
      <w:t xml:space="preserve"> e </w:t>
    </w:r>
    <w:proofErr w:type="spellStart"/>
    <w:r>
      <w:rPr>
        <w:color w:val="666666"/>
        <w:sz w:val="16"/>
      </w:rPr>
      <w:t>iteraciones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9FE2" w14:textId="77777777" w:rsidR="00660BCA" w:rsidRDefault="00660BCA">
      <w:pPr>
        <w:spacing w:after="0" w:line="240" w:lineRule="auto"/>
      </w:pPr>
      <w:r>
        <w:separator/>
      </w:r>
    </w:p>
  </w:footnote>
  <w:footnote w:type="continuationSeparator" w:id="0">
    <w:p w14:paraId="7745215A" w14:textId="77777777" w:rsidR="00660BCA" w:rsidRDefault="00660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5BDE" w14:textId="77777777" w:rsidR="008C0EFC" w:rsidRDefault="00000000">
    <w:pPr>
      <w:pStyle w:val="Encabezado"/>
      <w:jc w:val="right"/>
    </w:pPr>
    <w:r>
      <w:rPr>
        <w:color w:val="666666"/>
        <w:sz w:val="16"/>
      </w:rPr>
      <w:t xml:space="preserve">RID / </w:t>
    </w:r>
    <w:proofErr w:type="spellStart"/>
    <w:r>
      <w:rPr>
        <w:color w:val="666666"/>
        <w:sz w:val="16"/>
      </w:rPr>
      <w:t>RepInDepth</w:t>
    </w:r>
    <w:proofErr w:type="spellEnd"/>
    <w:r>
      <w:rPr>
        <w:color w:val="666666"/>
        <w:sz w:val="16"/>
      </w:rPr>
      <w:t xml:space="preserve"> — </w:t>
    </w:r>
    <w:proofErr w:type="spellStart"/>
    <w:r>
      <w:rPr>
        <w:color w:val="666666"/>
        <w:sz w:val="16"/>
      </w:rPr>
      <w:t>Documentación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técnica</w:t>
    </w:r>
    <w:proofErr w:type="spellEnd"/>
    <w:r>
      <w:rPr>
        <w:color w:val="666666"/>
        <w:sz w:val="16"/>
      </w:rPr>
      <w:t xml:space="preserve"> de </w:t>
    </w:r>
    <w:proofErr w:type="spellStart"/>
    <w:r>
      <w:rPr>
        <w:color w:val="666666"/>
        <w:sz w:val="16"/>
      </w:rPr>
      <w:t>aplicación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móvil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221919">
    <w:abstractNumId w:val="8"/>
  </w:num>
  <w:num w:numId="2" w16cid:durableId="176239354">
    <w:abstractNumId w:val="6"/>
  </w:num>
  <w:num w:numId="3" w16cid:durableId="368340479">
    <w:abstractNumId w:val="5"/>
  </w:num>
  <w:num w:numId="4" w16cid:durableId="1817332134">
    <w:abstractNumId w:val="4"/>
  </w:num>
  <w:num w:numId="5" w16cid:durableId="120804284">
    <w:abstractNumId w:val="7"/>
  </w:num>
  <w:num w:numId="6" w16cid:durableId="928274092">
    <w:abstractNumId w:val="3"/>
  </w:num>
  <w:num w:numId="7" w16cid:durableId="984623325">
    <w:abstractNumId w:val="2"/>
  </w:num>
  <w:num w:numId="8" w16cid:durableId="1815222663">
    <w:abstractNumId w:val="1"/>
  </w:num>
  <w:num w:numId="9" w16cid:durableId="22449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B4"/>
    <w:rsid w:val="00115391"/>
    <w:rsid w:val="0015074B"/>
    <w:rsid w:val="0029639D"/>
    <w:rsid w:val="00326F90"/>
    <w:rsid w:val="006231B8"/>
    <w:rsid w:val="00660BCA"/>
    <w:rsid w:val="00863F87"/>
    <w:rsid w:val="008C0EFC"/>
    <w:rsid w:val="00960077"/>
    <w:rsid w:val="00AA1D8D"/>
    <w:rsid w:val="00B47730"/>
    <w:rsid w:val="00CB0664"/>
    <w:rsid w:val="00EB3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F05086"/>
  <w14:defaultImageDpi w14:val="300"/>
  <w15:docId w15:val="{37F14365-8F27-49F9-BDE9-18DA8E87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D1636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1D2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1D26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D1636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DCode">
    <w:name w:val="RID Code"/>
    <w:pPr>
      <w:spacing w:before="60" w:after="100"/>
      <w:ind w:left="360" w:right="216"/>
    </w:pPr>
    <w:rPr>
      <w:rFonts w:ascii="Consolas" w:hAnsi="Consolas"/>
      <w:color w:val="2A2130"/>
      <w:sz w:val="17"/>
    </w:rPr>
  </w:style>
  <w:style w:type="paragraph" w:customStyle="1" w:styleId="RIDNote">
    <w:name w:val="RID Note"/>
    <w:pPr>
      <w:spacing w:after="120"/>
      <w:ind w:left="288"/>
    </w:pPr>
    <w:rPr>
      <w:rFonts w:ascii="Aptos" w:hAnsi="Aptos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4029</Words>
  <Characters>22163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𝕭𝖆𝖘𝖙𝖎𝖆𝖓 𝕭𝖊𝖗𝖗𝖎𝖔𝖘</cp:lastModifiedBy>
  <cp:revision>4</cp:revision>
  <dcterms:created xsi:type="dcterms:W3CDTF">2013-12-23T23:15:00Z</dcterms:created>
  <dcterms:modified xsi:type="dcterms:W3CDTF">2026-10-15T15:13:00Z</dcterms:modified>
  <cp:category/>
</cp:coreProperties>
</file>